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Lootbound Isles</w:t>
      </w:r>
    </w:p>
    <w:p>
      <w:pPr>
        <w:jc w:val="center"/>
      </w:pPr>
      <w:r>
        <w:rPr>
          <w:i/>
          <w:sz w:val="24"/>
        </w:rPr>
        <w:t>Game Design Document — зафиксированная целевая логика игры, версия 1.0</w:t>
      </w:r>
    </w:p>
    <w:p>
      <w:pPr>
        <w:spacing w:after="80"/>
      </w:pPr>
      <w:r>
        <w:t>Дата фиксации: 01.10.2026</w:t>
      </w:r>
    </w:p>
    <w:p>
      <w:pPr>
        <w:spacing w:after="80"/>
      </w:pPr>
      <w:r>
        <w:t>Платформа разработки: Unity. Целевая публикация: Яндекс Игры.</w:t>
      </w:r>
    </w:p>
    <w:p>
      <w:pPr>
        <w:spacing w:after="80"/>
      </w:pPr>
      <w:r>
        <w:t>Документ описывает согласованную игровую логику и функциональность. Точные числовые значения баланса — проценты, формулы, цены, размеры AoE, конкретные LootTable и характеристики зон — настраиваются отдельно и не считаются окончательно зафиксированными, если это прямо не указано.</w:t>
      </w:r>
    </w:p>
    <w:p>
      <w:r>
        <w:br w:type="page"/>
      </w:r>
    </w:p>
    <w:p>
      <w:pPr>
        <w:pStyle w:val="Heading1"/>
      </w:pPr>
      <w:r>
        <w:t>1. Видение игры</w:t>
      </w:r>
    </w:p>
    <w:p>
      <w:pPr>
        <w:spacing w:after="80"/>
      </w:pPr>
      <w:r>
        <w:t>Lootbound Isles — single-player Action / Idle RPG с постоянным персонажем и единым непрерывным миром. Игра не строится вокруг отдельных roguelite-забегов: прогресс персонажа, экипировка, ресурсы, открытые зоны и мета-прогрессия сохраняются.</w:t>
      </w:r>
    </w:p>
    <w:p>
      <w:pPr>
        <w:spacing w:before="80" w:after="120"/>
        <w:ind w:left="397"/>
      </w:pPr>
      <w:r>
        <w:rPr>
          <w:b/>
        </w:rPr>
        <w:t>Исследование мира  →  Убийство монстров  →  EXP и loot  →  Level Up  →  Улучшение экипировки  →  Boss  →  Новая зона  →  Rebirth  →  Повторное развитие</w:t>
      </w:r>
    </w:p>
    <w:p>
      <w:pPr>
        <w:pStyle w:val="ListBullet"/>
        <w:spacing w:after="40"/>
      </w:pPr>
      <w:r>
        <w:t>Основная активная игра — перемещение по 3D-миру и автоматический бой с ближайшими противниками.</w:t>
      </w:r>
    </w:p>
    <w:p>
      <w:pPr>
        <w:pStyle w:val="ListBullet"/>
        <w:spacing w:after="40"/>
      </w:pPr>
      <w:r>
        <w:t>Основная долгосрочная сила — Equipment, Equipment Level, Efficiency, Gems, Rebirth Power и ресурсы.</w:t>
      </w:r>
    </w:p>
    <w:p>
      <w:pPr>
        <w:pStyle w:val="ListBullet"/>
        <w:spacing w:after="40"/>
      </w:pPr>
      <w:r>
        <w:t>Level Up с выбором 1 из 3 усилений остаётся важной, но сбрасываемой при Rebirth прогрессией.</w:t>
      </w:r>
    </w:p>
    <w:p>
      <w:pPr>
        <w:pStyle w:val="ListBullet"/>
        <w:spacing w:after="40"/>
      </w:pPr>
      <w:r>
        <w:t>Idle-часть представлена Offline Rewards, но не заменяет активный фарм ценной добычи.</w:t>
      </w:r>
    </w:p>
    <w:p>
      <w:pPr>
        <w:pStyle w:val="ListBullet"/>
        <w:spacing w:after="40"/>
      </w:pPr>
      <w:r>
        <w:t>На первом этапе gameplay создаётся на стандартных примитивах Unity; модели и визуалы заменяются позже без изменения gameplay logic.</w:t>
      </w:r>
    </w:p>
    <w:p>
      <w:pPr>
        <w:pStyle w:val="Heading1"/>
      </w:pPr>
      <w:r>
        <w:t>2. Архитектурные принципы</w:t>
      </w:r>
    </w:p>
    <w:p>
      <w:pPr>
        <w:pStyle w:val="ListBullet"/>
        <w:spacing w:after="40"/>
      </w:pPr>
      <w:r>
        <w:t>Data-driven подход: характеристики врагов, оружия, предметов, спавнеров, loot, зон, ритуалов и наград задаются данными.</w:t>
      </w:r>
    </w:p>
    <w:p>
      <w:pPr>
        <w:pStyle w:val="ListBullet"/>
        <w:spacing w:after="40"/>
      </w:pPr>
      <w:r>
        <w:t>Gameplay logic не зависит от цвета, размера, конкретного prefab или модели.</w:t>
      </w:r>
    </w:p>
    <w:p>
      <w:pPr>
        <w:pStyle w:val="ListBullet"/>
        <w:spacing w:after="40"/>
      </w:pPr>
      <w:r>
        <w:t>Данные, gameplay logic, presentation и UI разделены.</w:t>
      </w:r>
    </w:p>
    <w:p>
      <w:pPr>
        <w:pStyle w:val="ListBullet"/>
        <w:spacing w:after="40"/>
      </w:pPr>
      <w:r>
        <w:t>Не использовать монолитный GameManager и огромные MonoBehaviour-классы.</w:t>
      </w:r>
    </w:p>
    <w:p>
      <w:pPr>
        <w:pStyle w:val="ListBullet"/>
        <w:spacing w:after="40"/>
      </w:pPr>
      <w:r>
        <w:t>Системы должны быть простыми и расширяемыми для одного разработчика.</w:t>
      </w:r>
    </w:p>
    <w:p>
      <w:pPr>
        <w:pStyle w:val="ListBullet"/>
        <w:spacing w:after="40"/>
      </w:pPr>
      <w:r>
        <w:t>Каждый этап разработки заканчивается рабочим и проверяемым состоянием проекта.</w:t>
      </w:r>
    </w:p>
    <w:p>
      <w:pPr>
        <w:pStyle w:val="Heading1"/>
      </w:pPr>
      <w:r>
        <w:t>3. Мир и зоны</w:t>
      </w:r>
    </w:p>
    <w:p>
      <w:pPr>
        <w:pStyle w:val="Heading2"/>
      </w:pPr>
      <w:r>
        <w:t>3.1. Общая структура</w:t>
      </w:r>
    </w:p>
    <w:p>
      <w:pPr>
        <w:spacing w:after="80"/>
      </w:pPr>
      <w:r>
        <w:t>Игра использует один большой непрерывный мир. Safe Zone, боевые зоны, Dungeon и Ritual Zone являются частями одного мира. Обычные переходы не требуют загрузки отдельной сцены. Технический streaming в будущем допустим, но не меняет игровую модель.</w:t>
      </w:r>
    </w:p>
    <w:p>
      <w:pPr>
        <w:pStyle w:val="ListBullet"/>
        <w:spacing w:after="40"/>
      </w:pPr>
      <w:r>
        <w:t>Safe Zone — центральный безопасный хаб с NPC и сервисами.</w:t>
      </w:r>
    </w:p>
    <w:p>
      <w:pPr>
        <w:pStyle w:val="ListBullet"/>
        <w:spacing w:after="40"/>
      </w:pPr>
      <w:r>
        <w:t>Zone 1 доступна с начала новой игры.</w:t>
      </w:r>
    </w:p>
    <w:p>
      <w:pPr>
        <w:pStyle w:val="ListBullet"/>
        <w:spacing w:after="40"/>
      </w:pPr>
      <w:r>
        <w:t>Следующие зоны открываются навсегда после первого убийства Main Boss предыдущей зоны.</w:t>
      </w:r>
    </w:p>
    <w:p>
      <w:pPr>
        <w:pStyle w:val="ListBullet"/>
        <w:spacing w:after="40"/>
      </w:pPr>
      <w:r>
        <w:t>Нет требований Player Level, Gold или ресурсов для базового открытия следующей зоны.</w:t>
      </w:r>
    </w:p>
    <w:p>
      <w:pPr>
        <w:pStyle w:val="ListBullet"/>
        <w:spacing w:after="40"/>
      </w:pPr>
      <w:r>
        <w:t>После последней созданной зоны игрок переходит в endgame farming; новые зоны добавляются обновлениями.</w:t>
      </w:r>
    </w:p>
    <w:p>
      <w:pPr>
        <w:pStyle w:val="ListBullet"/>
        <w:spacing w:after="40"/>
      </w:pPr>
      <w:r>
        <w:t>Старая концепция бесконечного WorldLevel и автоматического World Scaling отменена.</w:t>
      </w:r>
    </w:p>
    <w:p>
      <w:pPr>
        <w:pStyle w:val="Heading2"/>
      </w:pPr>
      <w:r>
        <w:t>3.2. Сложность зон</w:t>
      </w:r>
    </w:p>
    <w:p>
      <w:pPr>
        <w:spacing w:after="80"/>
      </w:pPr>
      <w:r>
        <w:t>Характеристики врагов определяются конкретным контентом зоны и EnemyDefinition. Они не масштабируются автоматически от Player Level или Rebirth Rank.</w:t>
      </w:r>
    </w:p>
    <w:p>
      <w:pPr>
        <w:pStyle w:val="ListBullet"/>
        <w:spacing w:after="40"/>
      </w:pPr>
      <w:r>
        <w:t>HP</w:t>
      </w:r>
    </w:p>
    <w:p>
      <w:pPr>
        <w:pStyle w:val="ListBullet"/>
        <w:spacing w:after="40"/>
      </w:pPr>
      <w:r>
        <w:t>Damage</w:t>
      </w:r>
    </w:p>
    <w:p>
      <w:pPr>
        <w:pStyle w:val="ListBullet"/>
        <w:spacing w:after="40"/>
      </w:pPr>
      <w:r>
        <w:t>Defense</w:t>
      </w:r>
    </w:p>
    <w:p>
      <w:pPr>
        <w:pStyle w:val="ListBullet"/>
        <w:spacing w:after="40"/>
      </w:pPr>
      <w:r>
        <w:t>Accuracy</w:t>
      </w:r>
    </w:p>
    <w:p>
      <w:pPr>
        <w:pStyle w:val="ListBullet"/>
        <w:spacing w:after="40"/>
      </w:pPr>
      <w:r>
        <w:t>Evasion</w:t>
      </w:r>
    </w:p>
    <w:p>
      <w:pPr>
        <w:pStyle w:val="ListBullet"/>
        <w:spacing w:after="40"/>
      </w:pPr>
      <w:r>
        <w:t>EXP Reward</w:t>
      </w:r>
    </w:p>
    <w:p>
      <w:pPr>
        <w:pStyle w:val="ListBullet"/>
        <w:spacing w:after="40"/>
      </w:pPr>
      <w:r>
        <w:t>LootTable</w:t>
      </w:r>
    </w:p>
    <w:p>
      <w:pPr>
        <w:spacing w:after="80"/>
      </w:pPr>
      <w:r>
        <w:t>Возвращение сильного персонажа в раннюю зону должно ощущаться как реальный рост силы: старые противники не подстраиваются под игрока.</w:t>
      </w:r>
    </w:p>
    <w:p>
      <w:pPr>
        <w:pStyle w:val="Heading2"/>
      </w:pPr>
      <w:r>
        <w:t>3.3. Safe Zone</w:t>
      </w:r>
    </w:p>
    <w:p>
      <w:pPr>
        <w:pStyle w:val="ListBullet"/>
        <w:spacing w:after="40"/>
      </w:pPr>
      <w:r>
        <w:t>В Safe Zone не появляются обычные монстры.</w:t>
      </w:r>
    </w:p>
    <w:p>
      <w:pPr>
        <w:pStyle w:val="ListBullet"/>
        <w:spacing w:after="40"/>
      </w:pPr>
      <w:r>
        <w:t>Здесь находятся Blacksmith, Merchant/Buyer, Healer, Crafter, Jeweler, Blueprint NPC и другие сервисные NPC.</w:t>
      </w:r>
    </w:p>
    <w:p>
      <w:pPr>
        <w:pStyle w:val="ListBullet"/>
        <w:spacing w:after="40"/>
      </w:pPr>
      <w:r>
        <w:t>Сервисные окна NPC нельзя открыть, пока Player находится In Combat.</w:t>
      </w:r>
    </w:p>
    <w:p>
      <w:pPr>
        <w:pStyle w:val="ListBullet"/>
        <w:spacing w:after="40"/>
      </w:pPr>
      <w:r>
        <w:t>Открытие NPC-окон не ставит игру на паузу.</w:t>
      </w:r>
    </w:p>
    <w:p>
      <w:pPr>
        <w:pStyle w:val="Heading2"/>
      </w:pPr>
      <w:r>
        <w:t>3.4. Dungeon</w:t>
      </w:r>
    </w:p>
    <w:p>
      <w:pPr>
        <w:spacing w:after="80"/>
      </w:pPr>
      <w:r>
        <w:t>Dungeon — не отдельная сцена, не инстанс и не run. Это специальная высокоуровневая зона внутри общего мира.</w:t>
      </w:r>
    </w:p>
    <w:p>
      <w:pPr>
        <w:pStyle w:val="ListBullet"/>
        <w:spacing w:after="40"/>
      </w:pPr>
      <w:r>
        <w:t>Доступ к конкретному Dungeon открывается навсегда после заданного milestone мира.</w:t>
      </w:r>
    </w:p>
    <w:p>
      <w:pPr>
        <w:pStyle w:val="ListBullet"/>
        <w:spacing w:after="40"/>
      </w:pPr>
      <w:r>
        <w:t>После открытия вход бесплатный: Keys/Tickets не нужны.</w:t>
      </w:r>
    </w:p>
    <w:p>
      <w:pPr>
        <w:pStyle w:val="ListBullet"/>
        <w:spacing w:after="40"/>
      </w:pPr>
      <w:r>
        <w:t>Обычные Dungeon-враги используют свои spawn cycles.</w:t>
      </w:r>
    </w:p>
    <w:p>
      <w:pPr>
        <w:pStyle w:val="ListBullet"/>
        <w:spacing w:after="40"/>
      </w:pPr>
      <w:r>
        <w:t>Dungeon Boss имеет real-time respawn cooldown, продолжающийся при закрытой игре.</w:t>
      </w:r>
    </w:p>
    <w:p>
      <w:pPr>
        <w:pStyle w:val="ListBullet"/>
        <w:spacing w:after="40"/>
      </w:pPr>
      <w:r>
        <w:t>Игрок может идти прямо к Dungeon Boss; обязательного kill-counter или room-run нет.</w:t>
      </w:r>
    </w:p>
    <w:p>
      <w:pPr>
        <w:pStyle w:val="ListBullet"/>
        <w:spacing w:after="40"/>
      </w:pPr>
      <w:r>
        <w:t>Смерть в Dungeon использует глобальную мягкую смерть: Player возвращается в общую Safe Zone.</w:t>
      </w:r>
    </w:p>
    <w:p>
      <w:pPr>
        <w:pStyle w:val="Heading2"/>
      </w:pPr>
      <w:r>
        <w:t>3.5. Ritual Zone</w:t>
      </w:r>
    </w:p>
    <w:p>
      <w:pPr>
        <w:spacing w:after="80"/>
      </w:pPr>
      <w:r>
        <w:t>Ritual Zone физически существует в мире с начала игры. Игрок может найти её заранее, но активировать ритуал нельзя до выполнения требований текущего Rebirth.</w:t>
      </w:r>
    </w:p>
    <w:p>
      <w:pPr>
        <w:pStyle w:val="Heading1"/>
      </w:pPr>
      <w:r>
        <w:t>4. Карта и навигация</w:t>
      </w:r>
    </w:p>
    <w:p>
      <w:pPr>
        <w:pStyle w:val="Heading2"/>
      </w:pPr>
      <w:r>
        <w:t>4.1. Mini Map</w:t>
      </w:r>
    </w:p>
    <w:p>
      <w:pPr>
        <w:pStyle w:val="ListBullet"/>
        <w:spacing w:after="40"/>
      </w:pPr>
      <w:r>
        <w:t>Показывает Player.</w:t>
      </w:r>
    </w:p>
    <w:p>
      <w:pPr>
        <w:pStyle w:val="ListBullet"/>
        <w:spacing w:after="40"/>
      </w:pPr>
      <w:r>
        <w:t>Показывает Safe Zone и важные NPC/ориентиры.</w:t>
      </w:r>
    </w:p>
    <w:p>
      <w:pPr>
        <w:pStyle w:val="ListBullet"/>
        <w:spacing w:after="40"/>
      </w:pPr>
      <w:r>
        <w:t>Показывает Dungeon, обнаруженную Ritual Zone, Main Boss и важные переходы/границы зон.</w:t>
      </w:r>
    </w:p>
    <w:p>
      <w:pPr>
        <w:pStyle w:val="ListBullet"/>
        <w:spacing w:after="40"/>
      </w:pPr>
      <w:r>
        <w:t>Обычные враги на Mini Map не отображаются.</w:t>
      </w:r>
    </w:p>
    <w:p>
      <w:pPr>
        <w:pStyle w:val="Heading2"/>
      </w:pPr>
      <w:r>
        <w:t>4.2. World Map</w:t>
      </w:r>
    </w:p>
    <w:p>
      <w:pPr>
        <w:spacing w:after="80"/>
      </w:pPr>
      <w:r>
        <w:t>Отдельное окно большой карты используется для навигации по единому миру.</w:t>
      </w:r>
    </w:p>
    <w:p>
      <w:pPr>
        <w:pStyle w:val="ListBullet"/>
        <w:spacing w:after="40"/>
      </w:pPr>
      <w:r>
        <w:t>Использует Fog of War / Map Discovery.</w:t>
      </w:r>
    </w:p>
    <w:p>
      <w:pPr>
        <w:pStyle w:val="ListBullet"/>
        <w:spacing w:after="40"/>
      </w:pPr>
      <w:r>
        <w:t>Неисследованные территории скрыты или затемнены.</w:t>
      </w:r>
    </w:p>
    <w:p>
      <w:pPr>
        <w:pStyle w:val="ListBullet"/>
        <w:spacing w:after="40"/>
      </w:pPr>
      <w:r>
        <w:t>Физически посещённые участки открываются навсегда.</w:t>
      </w:r>
    </w:p>
    <w:p>
      <w:pPr>
        <w:pStyle w:val="ListBullet"/>
        <w:spacing w:after="40"/>
      </w:pPr>
      <w:r>
        <w:t>Safe Zone известна с начала.</w:t>
      </w:r>
    </w:p>
    <w:p>
      <w:pPr>
        <w:pStyle w:val="ListBullet"/>
        <w:spacing w:after="40"/>
      </w:pPr>
      <w:r>
        <w:t>Открытие карты сохраняется и не сбрасывается при Rebirth.</w:t>
      </w:r>
    </w:p>
    <w:p>
      <w:pPr>
        <w:pStyle w:val="ListBullet"/>
        <w:spacing w:after="40"/>
      </w:pPr>
      <w:r>
        <w:t>Dungeon и Ritual Zone после обнаружения остаются отмеченными.</w:t>
      </w:r>
    </w:p>
    <w:p>
      <w:pPr>
        <w:pStyle w:val="ListBullet"/>
        <w:spacing w:after="40"/>
      </w:pPr>
      <w:r>
        <w:t>Fast Travel, Waypoints и Return Stone отсутствуют. Перемещение по миру физическое.</w:t>
      </w:r>
    </w:p>
    <w:p>
      <w:pPr>
        <w:pStyle w:val="Heading1"/>
      </w:pPr>
      <w:r>
        <w:t>5. Player и управление</w:t>
      </w:r>
    </w:p>
    <w:p>
      <w:pPr>
        <w:pStyle w:val="ListBullet"/>
        <w:spacing w:after="40"/>
      </w:pPr>
      <w:r>
        <w:t>PC: WASD.</w:t>
      </w:r>
    </w:p>
    <w:p>
      <w:pPr>
        <w:pStyle w:val="ListBullet"/>
        <w:spacing w:after="40"/>
      </w:pPr>
      <w:r>
        <w:t>Mobile: виртуальный joystick добавляется позднее.</w:t>
      </w:r>
    </w:p>
    <w:p>
      <w:pPr>
        <w:pStyle w:val="ListBullet"/>
        <w:spacing w:after="40"/>
      </w:pPr>
      <w:r>
        <w:t>Атака автоматическая по ближайшему валидному живому противнику в радиусе текущего оружия.</w:t>
      </w:r>
    </w:p>
    <w:p>
      <w:pPr>
        <w:pStyle w:val="ListBullet"/>
        <w:spacing w:after="40"/>
      </w:pPr>
      <w:r>
        <w:t>Ручных боевых skill-кнопок у Player нет.</w:t>
      </w:r>
    </w:p>
    <w:p>
      <w:pPr>
        <w:pStyle w:val="ListBullet"/>
        <w:spacing w:after="40"/>
      </w:pPr>
      <w:r>
        <w:t>Player может менять Weapon/Equipment в любой момент, включая Combat.</w:t>
      </w:r>
    </w:p>
    <w:p>
      <w:pPr>
        <w:pStyle w:val="ListBullet"/>
        <w:spacing w:after="40"/>
      </w:pPr>
      <w:r>
        <w:t>Inventory доступен во время Combat и не ставит игру на паузу.</w:t>
      </w:r>
    </w:p>
    <w:p>
      <w:pPr>
        <w:pStyle w:val="Heading1"/>
      </w:pPr>
      <w:r>
        <w:t>6. Combat System</w:t>
      </w:r>
    </w:p>
    <w:p>
      <w:pPr>
        <w:pStyle w:val="Heading2"/>
      </w:pPr>
      <w:r>
        <w:t>6.1. Общая последовательность атаки</w:t>
      </w:r>
    </w:p>
    <w:p>
      <w:pPr>
        <w:spacing w:before="80" w:after="120"/>
        <w:ind w:left="397"/>
      </w:pPr>
      <w:r>
        <w:rPr>
          <w:b/>
        </w:rPr>
        <w:t>Attack  →  Hit Roll (Accuracy/Evasion)  →  Miss = 0 или Hit  →  Critical Roll  →  Raw Damage  →  Defense  →  Half-up rounding  →  Minimum Damage  →  Final Damage</w:t>
      </w:r>
    </w:p>
    <w:p>
      <w:pPr>
        <w:pStyle w:val="ListBullet"/>
        <w:spacing w:after="40"/>
      </w:pPr>
      <w:r>
        <w:t>Accuracy и Evasion есть у Player и врагов.</w:t>
      </w:r>
    </w:p>
    <w:p>
      <w:pPr>
        <w:pStyle w:val="ListBullet"/>
        <w:spacing w:after="40"/>
      </w:pPr>
      <w:r>
        <w:t>При равных Accuracy/Evasion ориентир hit chance около 90%; точная формула балансируется позже.</w:t>
      </w:r>
    </w:p>
    <w:p>
      <w:pPr>
        <w:pStyle w:val="ListBullet"/>
        <w:spacing w:after="40"/>
      </w:pPr>
      <w:r>
        <w:t>Минимальный hit chance ориентировочно 20%, максимальный — до 100%.</w:t>
      </w:r>
    </w:p>
    <w:p>
      <w:pPr>
        <w:pStyle w:val="ListBullet"/>
        <w:spacing w:after="40"/>
      </w:pPr>
      <w:r>
        <w:t>Critical Damage фиксирован ×2 для всех сторон; Crit Chance может различаться.</w:t>
      </w:r>
    </w:p>
    <w:p>
      <w:pPr>
        <w:pStyle w:val="ListBullet"/>
        <w:spacing w:after="40"/>
      </w:pPr>
      <w:r>
        <w:t>Defense использует числовую формулу с diminishing returns; точная формула позже.</w:t>
      </w:r>
    </w:p>
    <w:p>
      <w:pPr>
        <w:pStyle w:val="ListBullet"/>
        <w:spacing w:after="40"/>
      </w:pPr>
      <w:r>
        <w:t>Успешный Hit после Defense наносит минимум 1 damage.</w:t>
      </w:r>
    </w:p>
    <w:p>
      <w:pPr>
        <w:pStyle w:val="ListBullet"/>
        <w:spacing w:after="40"/>
      </w:pPr>
      <w:r>
        <w:t>HP и итоговый Damage целочисленные; дробные вычисления внутри допускаются; округление .5 — вверх.</w:t>
      </w:r>
    </w:p>
    <w:p>
      <w:pPr>
        <w:pStyle w:val="Heading2"/>
      </w:pPr>
      <w:r>
        <w:t>6.2. Combat State</w:t>
      </w:r>
    </w:p>
    <w:p>
      <w:pPr>
        <w:spacing w:after="80"/>
      </w:pPr>
      <w:r>
        <w:t>Combat State влияет прежде всего на Health Regeneration и доступ к NPC-сервисам.</w:t>
      </w:r>
    </w:p>
    <w:p>
      <w:pPr>
        <w:pStyle w:val="ListBullet"/>
        <w:spacing w:after="40"/>
      </w:pPr>
      <w:r>
        <w:t>Любое фактическое Attack Event с участием Player обновляет Combat State, даже если атака промахнулась.</w:t>
      </w:r>
    </w:p>
    <w:p>
      <w:pPr>
        <w:pStyle w:val="ListBullet"/>
        <w:spacing w:after="40"/>
      </w:pPr>
      <w:r>
        <w:t>Player Hit/Miss и Enemy Hit/Miss против Player обновляют таймер.</w:t>
      </w:r>
    </w:p>
    <w:p>
      <w:pPr>
        <w:pStyle w:val="ListBullet"/>
        <w:spacing w:after="40"/>
      </w:pPr>
      <w:r>
        <w:t>Bow firing сразу считается combat event; достижение/impact projectile также обновляет состояние.</w:t>
      </w:r>
    </w:p>
    <w:p>
      <w:pPr>
        <w:pStyle w:val="ListBullet"/>
        <w:spacing w:after="40"/>
      </w:pPr>
      <w:r>
        <w:t>Если Bow projectile исчез из-за смерти цели до impact, нового combat event нет.</w:t>
      </w:r>
    </w:p>
    <w:p>
      <w:pPr>
        <w:pStyle w:val="ListBullet"/>
        <w:spacing w:after="40"/>
      </w:pPr>
      <w:r>
        <w:t>Простое обнаружение, преследование или нахождение рядом с врагом не считается Combat.</w:t>
      </w:r>
    </w:p>
    <w:p>
      <w:pPr>
        <w:pStyle w:val="ListBullet"/>
        <w:spacing w:after="40"/>
      </w:pPr>
      <w:r>
        <w:t>После последнего qualifying event ориентировочно через 5 секунд Player выходит из Combat.</w:t>
      </w:r>
    </w:p>
    <w:p>
      <w:pPr>
        <w:pStyle w:val="Heading2"/>
      </w:pPr>
      <w:r>
        <w:t>6.3. Health Regeneration</w:t>
      </w:r>
    </w:p>
    <w:p>
      <w:pPr>
        <w:pStyle w:val="ListBullet"/>
        <w:spacing w:after="40"/>
      </w:pPr>
      <w:r>
        <w:t>Базовый ориентир — около 1 HP/сек, далее stat развивается.</w:t>
      </w:r>
    </w:p>
    <w:p>
      <w:pPr>
        <w:pStyle w:val="ListBullet"/>
        <w:spacing w:after="40"/>
      </w:pPr>
      <w:r>
        <w:t>Дробная регенерация накапливается внутренне; целые HP применяются, остаток сохраняется.</w:t>
      </w:r>
    </w:p>
    <w:p>
      <w:pPr>
        <w:pStyle w:val="ListBullet"/>
        <w:spacing w:after="40"/>
      </w:pPr>
      <w:r>
        <w:t>При полном HP регенерация не работает, дробный accumulator сбрасывается.</w:t>
      </w:r>
    </w:p>
    <w:p>
      <w:pPr>
        <w:pStyle w:val="ListBullet"/>
        <w:spacing w:after="40"/>
      </w:pPr>
      <w:r>
        <w:t>В Combat регенерация отключена.</w:t>
      </w:r>
    </w:p>
    <w:p>
      <w:pPr>
        <w:pStyle w:val="ListBullet"/>
        <w:spacing w:after="40"/>
      </w:pPr>
      <w:r>
        <w:t>После respawn Combat State сброшен, поэтому регенерация может начаться сразу.</w:t>
      </w:r>
    </w:p>
    <w:p>
      <w:pPr>
        <w:pStyle w:val="Heading1"/>
      </w:pPr>
      <w:r>
        <w:t>7. Weapons</w:t>
      </w:r>
    </w:p>
    <w:p>
      <w:pPr>
        <w:spacing w:after="80"/>
      </w:pPr>
      <w:r>
        <w:t>Один слот Weapon. Класса персонажа нет: стиль автоматической атаки определяется текущим Weapon.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</w:tcPr>
          <w:p>
            <w:r>
              <w:rPr>
                <w:b/>
              </w:rPr>
              <w:t>Weapon</w:t>
            </w:r>
          </w:p>
        </w:tc>
        <w:tc>
          <w:tcPr>
            <w:tcW w:type="dxa" w:w="7087"/>
            <w:vAlign w:val="center"/>
          </w:tcPr>
          <w:p>
            <w:r>
              <w:rPr>
                <w:b/>
              </w:rPr>
              <w:t>Базовое поведение</w:t>
            </w:r>
          </w:p>
        </w:tc>
      </w:tr>
      <w:tr>
        <w:tc>
          <w:tcPr>
            <w:tcW w:type="dxa" w:w="1984"/>
            <w:vAlign w:val="center"/>
          </w:tcPr>
          <w:p>
            <w:r>
              <w:t>Sword</w:t>
            </w:r>
          </w:p>
        </w:tc>
        <w:tc>
          <w:tcPr>
            <w:tcW w:type="dxa" w:w="7087"/>
            <w:vAlign w:val="center"/>
          </w:tcPr>
          <w:p>
            <w:r>
              <w:t>Ближний бой, относительно быстро, одна ближайшая цель.</w:t>
            </w:r>
          </w:p>
        </w:tc>
      </w:tr>
      <w:tr>
        <w:tc>
          <w:tcPr>
            <w:tcW w:type="dxa" w:w="1984"/>
            <w:vAlign w:val="center"/>
          </w:tcPr>
          <w:p>
            <w:r>
              <w:t>GreatSword</w:t>
            </w:r>
          </w:p>
        </w:tc>
        <w:tc>
          <w:tcPr>
            <w:tcW w:type="dxa" w:w="7087"/>
            <w:vAlign w:val="center"/>
          </w:tcPr>
          <w:p>
            <w:r>
              <w:t>Медленнее, выше damage, фронтальный AoE по нескольким целям.</w:t>
            </w:r>
          </w:p>
        </w:tc>
      </w:tr>
      <w:tr>
        <w:tc>
          <w:tcPr>
            <w:tcW w:type="dxa" w:w="1984"/>
            <w:vAlign w:val="center"/>
          </w:tcPr>
          <w:p>
            <w:r>
              <w:t>Bow</w:t>
            </w:r>
          </w:p>
        </w:tc>
        <w:tc>
          <w:tcPr>
            <w:tcW w:type="dxa" w:w="7087"/>
            <w:vAlign w:val="center"/>
          </w:tcPr>
          <w:p>
            <w:r>
              <w:t>Дальний бой, homing projectile по одной исходной цели.</w:t>
            </w:r>
          </w:p>
        </w:tc>
      </w:tr>
    </w:tbl>
    <w:p/>
    <w:p>
      <w:pPr>
        <w:spacing w:after="80"/>
      </w:pPr>
      <w:r>
        <w:t>При смене оружия текущий attack cooldown сохраняется: swap не позволяет сбросить cooldown и ускорить атаку.</w:t>
      </w:r>
    </w:p>
    <w:p>
      <w:pPr>
        <w:pStyle w:val="Heading2"/>
      </w:pPr>
      <w:r>
        <w:t>7.1. GreatSword</w:t>
      </w:r>
    </w:p>
    <w:p>
      <w:pPr>
        <w:pStyle w:val="ListBullet"/>
        <w:spacing w:after="40"/>
      </w:pPr>
      <w:r>
        <w:t>Направление удара — к выбранной ближайшей цели.</w:t>
      </w:r>
    </w:p>
    <w:p>
      <w:pPr>
        <w:pStyle w:val="ListBullet"/>
        <w:spacing w:after="40"/>
      </w:pPr>
      <w:r>
        <w:t>Фронтальная область/сектор и MaxTargets настраиваются.</w:t>
      </w:r>
    </w:p>
    <w:p>
      <w:pPr>
        <w:pStyle w:val="ListBullet"/>
        <w:spacing w:after="40"/>
      </w:pPr>
      <w:r>
        <w:t>Если целей больше MaxTargets, выбираются ближайшие к Player.</w:t>
      </w:r>
    </w:p>
    <w:p>
      <w:pPr>
        <w:pStyle w:val="ListBullet"/>
        <w:spacing w:after="40"/>
      </w:pPr>
      <w:r>
        <w:t>Один общий Critical Roll на весь swing.</w:t>
      </w:r>
    </w:p>
    <w:p>
      <w:pPr>
        <w:pStyle w:val="ListBullet"/>
        <w:spacing w:after="40"/>
      </w:pPr>
      <w:r>
        <w:t>Hit Roll Accuracy/Evasion выполняется отдельно для каждой цели.</w:t>
      </w:r>
    </w:p>
    <w:p>
      <w:pPr>
        <w:pStyle w:val="Heading2"/>
      </w:pPr>
      <w:r>
        <w:t>7.2. Bow</w:t>
      </w:r>
    </w:p>
    <w:p>
      <w:pPr>
        <w:pStyle w:val="ListBullet"/>
        <w:spacing w:after="40"/>
      </w:pPr>
      <w:r>
        <w:t>Projectile привязан к исходной цели и не ретаргетится.</w:t>
      </w:r>
    </w:p>
    <w:p>
      <w:pPr>
        <w:pStyle w:val="ListBullet"/>
        <w:spacing w:after="40"/>
      </w:pPr>
      <w:r>
        <w:t>Если цель умерла/стала невалидной до достижения, projectile исчезает.</w:t>
      </w:r>
    </w:p>
    <w:p>
      <w:pPr>
        <w:pStyle w:val="ListBullet"/>
        <w:spacing w:after="40"/>
      </w:pPr>
      <w:r>
        <w:t>При выстреле snapshot: Damage, Accuracy, Crit Chance.</w:t>
      </w:r>
    </w:p>
    <w:p>
      <w:pPr>
        <w:pStyle w:val="ListBullet"/>
        <w:spacing w:after="40"/>
      </w:pPr>
      <w:r>
        <w:t>Hit Roll выполняется при достижении живой цели: stored Accuracy против текущего Evasion цели.</w:t>
      </w:r>
    </w:p>
    <w:p>
      <w:pPr>
        <w:pStyle w:val="ListBullet"/>
        <w:spacing w:after="40"/>
      </w:pPr>
      <w:r>
        <w:t>После успешного Hit выполняется Crit Roll с сохранённым Crit Chance, затем Defense.</w:t>
      </w:r>
    </w:p>
    <w:p>
      <w:pPr>
        <w:pStyle w:val="Heading1"/>
      </w:pPr>
      <w:r>
        <w:t>8. Enemy System</w:t>
      </w:r>
    </w:p>
    <w:p>
      <w:pPr>
        <w:pStyle w:val="Heading2"/>
      </w:pPr>
      <w:r>
        <w:t>8.1. Типы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6803"/>
            <w:vAlign w:val="center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268"/>
            <w:vAlign w:val="center"/>
          </w:tcPr>
          <w:p>
            <w:r>
              <w:t>Normal</w:t>
            </w:r>
          </w:p>
        </w:tc>
        <w:tc>
          <w:tcPr>
            <w:tcW w:type="dxa" w:w="6803"/>
            <w:vAlign w:val="center"/>
          </w:tcPr>
          <w:p>
            <w:r>
              <w:t>Основной массовый противник.</w:t>
            </w:r>
          </w:p>
        </w:tc>
      </w:tr>
      <w:tr>
        <w:tc>
          <w:tcPr>
            <w:tcW w:type="dxa" w:w="2268"/>
            <w:vAlign w:val="center"/>
          </w:tcPr>
          <w:p>
            <w:r>
              <w:t>Elite</w:t>
            </w:r>
          </w:p>
        </w:tc>
        <w:tc>
          <w:tcPr>
            <w:tcW w:type="dxa" w:w="6803"/>
            <w:vAlign w:val="center"/>
          </w:tcPr>
          <w:p>
            <w:r>
              <w:t>Более сильный редкий противник.</w:t>
            </w:r>
          </w:p>
        </w:tc>
      </w:tr>
      <w:tr>
        <w:tc>
          <w:tcPr>
            <w:tcW w:type="dxa" w:w="2268"/>
            <w:vAlign w:val="center"/>
          </w:tcPr>
          <w:p>
            <w:r>
              <w:t>MiniBoss</w:t>
            </w:r>
          </w:p>
        </w:tc>
        <w:tc>
          <w:tcPr>
            <w:tcW w:type="dxa" w:w="6803"/>
            <w:vAlign w:val="center"/>
          </w:tcPr>
          <w:p>
            <w:r>
              <w:t>Сильный промежуточный противник.</w:t>
            </w:r>
          </w:p>
        </w:tc>
      </w:tr>
      <w:tr>
        <w:tc>
          <w:tcPr>
            <w:tcW w:type="dxa" w:w="2268"/>
            <w:vAlign w:val="center"/>
          </w:tcPr>
          <w:p>
            <w:r>
              <w:t>Boss / Main Boss</w:t>
            </w:r>
          </w:p>
        </w:tc>
        <w:tc>
          <w:tcPr>
            <w:tcW w:type="dxa" w:w="6803"/>
            <w:vAlign w:val="center"/>
          </w:tcPr>
          <w:p>
            <w:r>
              <w:t>Главный противник зоны, первый kill открывает следующую зону.</w:t>
            </w:r>
          </w:p>
        </w:tc>
      </w:tr>
      <w:tr>
        <w:tc>
          <w:tcPr>
            <w:tcW w:type="dxa" w:w="2268"/>
            <w:vAlign w:val="center"/>
          </w:tcPr>
          <w:p>
            <w:r>
              <w:t>Dungeon Boss</w:t>
            </w:r>
          </w:p>
        </w:tc>
        <w:tc>
          <w:tcPr>
            <w:tcW w:type="dxa" w:w="6803"/>
            <w:vAlign w:val="center"/>
          </w:tcPr>
          <w:p>
            <w:r>
              <w:t>Сильный босс Dungeon с отдельным real-time cooldown.</w:t>
            </w:r>
          </w:p>
        </w:tc>
      </w:tr>
    </w:tbl>
    <w:p/>
    <w:p>
      <w:pPr>
        <w:pStyle w:val="Heading2"/>
      </w:pPr>
      <w:r>
        <w:t>8.2. Leash / Returning Home</w:t>
      </w:r>
    </w:p>
    <w:p>
      <w:pPr>
        <w:pStyle w:val="ListBullet"/>
        <w:spacing w:after="40"/>
      </w:pPr>
      <w:r>
        <w:t>У врага фиксируется Home Position.</w:t>
      </w:r>
    </w:p>
    <w:p>
      <w:pPr>
        <w:pStyle w:val="ListBullet"/>
        <w:spacing w:after="40"/>
      </w:pPr>
      <w:r>
        <w:t>Leash Range измеряется от текущей позиции Enemy до Home Position.</w:t>
      </w:r>
    </w:p>
    <w:p>
      <w:pPr>
        <w:pStyle w:val="ListBullet"/>
        <w:spacing w:after="40"/>
      </w:pPr>
      <w:r>
        <w:t>При выходе за Leash враг переходит Returning Home.</w:t>
      </w:r>
    </w:p>
    <w:p>
      <w:pPr>
        <w:pStyle w:val="ListBullet"/>
        <w:spacing w:after="40"/>
      </w:pPr>
      <w:r>
        <w:t>В Returning Home враг прекращает chase/attack, игнорирует Detection и не re-engage при получении damage.</w:t>
      </w:r>
    </w:p>
    <w:p>
      <w:pPr>
        <w:pStyle w:val="ListBullet"/>
        <w:spacing w:after="40"/>
      </w:pPr>
      <w:r>
        <w:t>Враг остаётся уязвимым и может быть убит; уже выпущенные Player projectiles продолжают работать.</w:t>
      </w:r>
    </w:p>
    <w:p>
      <w:pPr>
        <w:pStyle w:val="ListBullet"/>
        <w:spacing w:after="40"/>
      </w:pPr>
      <w:r>
        <w:t>При достижении Home Arrival Radius враг полностью восстанавливает HP и возвращается в Normal AI.</w:t>
      </w:r>
    </w:p>
    <w:p>
      <w:pPr>
        <w:pStyle w:val="ListBullet"/>
        <w:spacing w:after="40"/>
      </w:pPr>
      <w:r>
        <w:t>Anti-stuck основан на отсутствии прогресса/валидного пути. После configurable Stuck Timer враг телепортируется домой, полностью лечится и сбрасывается.</w:t>
      </w:r>
    </w:p>
    <w:p>
      <w:pPr>
        <w:pStyle w:val="ListBullet"/>
        <w:spacing w:after="40"/>
      </w:pPr>
      <w:r>
        <w:t>При Player Death engaged enemies переходят Returning Home.</w:t>
      </w:r>
    </w:p>
    <w:p>
      <w:pPr>
        <w:pStyle w:val="Heading2"/>
      </w:pPr>
      <w:r>
        <w:t>8.3. Special Attacks</w:t>
      </w:r>
    </w:p>
    <w:p>
      <w:pPr>
        <w:pStyle w:val="ListBullet"/>
        <w:spacing w:after="40"/>
      </w:pPr>
      <w:r>
        <w:t>Elite/MiniBoss/Boss могут иметь AI-driven специальные атаки.</w:t>
      </w:r>
    </w:p>
    <w:p>
      <w:pPr>
        <w:pStyle w:val="ListBullet"/>
        <w:spacing w:after="40"/>
      </w:pPr>
      <w:r>
        <w:t>Опасные AoE могут использовать Telegraph: видимая зона предупреждения и задержка.</w:t>
      </w:r>
    </w:p>
    <w:p>
      <w:pPr>
        <w:pStyle w:val="ListBullet"/>
        <w:spacing w:after="40"/>
      </w:pPr>
      <w:r>
        <w:t>Попадание Telegraph AoE определяется в момент impact.</w:t>
      </w:r>
    </w:p>
    <w:p>
      <w:pPr>
        <w:pStyle w:val="ListBullet"/>
        <w:spacing w:after="40"/>
      </w:pPr>
      <w:r>
        <w:t>Если Player вне зоны на impact — 0 damage; внутри — гарантированный Hit.</w:t>
      </w:r>
    </w:p>
    <w:p>
      <w:pPr>
        <w:pStyle w:val="ListBullet"/>
        <w:spacing w:after="40"/>
      </w:pPr>
      <w:r>
        <w:t>Telegraph AoE обходит Accuracy/Evasion и не может Crit.</w:t>
      </w:r>
    </w:p>
    <w:p>
      <w:pPr>
        <w:pStyle w:val="ListBullet"/>
        <w:spacing w:after="40"/>
      </w:pPr>
      <w:r>
        <w:t>Normal Enemy не использует Telegraph AoE, но может быть melee или ranged.</w:t>
      </w:r>
    </w:p>
    <w:p>
      <w:pPr>
        <w:pStyle w:val="Heading2"/>
      </w:pPr>
      <w:r>
        <w:t>8.4. Обычный Enemy Projectile</w:t>
      </w:r>
    </w:p>
    <w:p>
      <w:pPr>
        <w:pStyle w:val="ListBullet"/>
        <w:spacing w:after="40"/>
      </w:pPr>
      <w:r>
        <w:t>Нет отдельной механики физического уклонения траекторией: Miss определяется Accuracy/Evasion.</w:t>
      </w:r>
    </w:p>
    <w:p>
      <w:pPr>
        <w:pStyle w:val="ListBullet"/>
        <w:spacing w:after="40"/>
      </w:pPr>
      <w:r>
        <w:t>При fire сохраняются Hit/Miss, Damage и Crit Chance.</w:t>
      </w:r>
    </w:p>
    <w:p>
      <w:pPr>
        <w:pStyle w:val="ListBullet"/>
        <w:spacing w:after="40"/>
      </w:pPr>
      <w:r>
        <w:t>Изменение Evasion Player после выстрела не меняет уже сохранённый Hit/Miss.</w:t>
      </w:r>
    </w:p>
    <w:p>
      <w:pPr>
        <w:pStyle w:val="ListBullet"/>
        <w:spacing w:after="40"/>
      </w:pPr>
      <w:r>
        <w:t>Смерть Enemy после fire не уничтожает projectile.</w:t>
      </w:r>
    </w:p>
    <w:p>
      <w:pPr>
        <w:pStyle w:val="ListBullet"/>
        <w:spacing w:after="40"/>
      </w:pPr>
      <w:r>
        <w:t>Player Death уничтожает enemy projectiles, нацеленные на Player.</w:t>
      </w:r>
    </w:p>
    <w:p>
      <w:pPr>
        <w:pStyle w:val="Heading1"/>
      </w:pPr>
      <w:r>
        <w:t>9. Spawn System</w:t>
      </w:r>
    </w:p>
    <w:p>
      <w:pPr>
        <w:spacing w:after="80"/>
      </w:pPr>
      <w:r>
        <w:t>Normal/Elite/MiniBoss используют универсальную настраиваемую wave/cycle-модель.</w:t>
      </w:r>
    </w:p>
    <w:p>
      <w:pPr>
        <w:spacing w:before="80" w:after="120"/>
        <w:ind w:left="397"/>
      </w:pPr>
      <w:r>
        <w:rPr>
          <w:b/>
        </w:rPr>
        <w:t>Cycle  →  Wave 1 gradual spawn  →  Clear  →  Pause  →  Wave 2...  →  Final clear  →  Long real-time cooldown  →  Reset</w:t>
      </w:r>
    </w:p>
    <w:p>
      <w:pPr>
        <w:pStyle w:val="ListBullet"/>
        <w:spacing w:after="40"/>
      </w:pPr>
      <w:r>
        <w:t>Потери текущей волны не восполняются по одному.</w:t>
      </w:r>
    </w:p>
    <w:p>
      <w:pPr>
        <w:pStyle w:val="ListBullet"/>
        <w:spacing w:after="40"/>
      </w:pPr>
      <w:r>
        <w:t>Количество волн, врагов, spawn delay, inter-wave delay и cooldown задаются данными.</w:t>
      </w:r>
    </w:p>
    <w:p>
      <w:pPr>
        <w:pStyle w:val="ListBullet"/>
        <w:spacing w:after="40"/>
      </w:pPr>
      <w:r>
        <w:t>Длинные cooldown продолжаются при закрытой игре.</w:t>
      </w:r>
    </w:p>
    <w:p>
      <w:pPr>
        <w:pStyle w:val="ListBullet"/>
        <w:spacing w:after="40"/>
      </w:pPr>
      <w:r>
        <w:t>Main Boss постоянно доступен, если не находится на своём real-time respawn cooldown.</w:t>
      </w:r>
    </w:p>
    <w:p>
      <w:pPr>
        <w:pStyle w:val="ListBullet"/>
        <w:spacing w:after="40"/>
      </w:pPr>
      <w:r>
        <w:t>Main Boss можно атаковать напрямую без kill-counter или summon condition.</w:t>
      </w:r>
    </w:p>
    <w:p>
      <w:pPr>
        <w:pStyle w:val="Heading1"/>
      </w:pPr>
      <w:r>
        <w:t>10. Boss Progression</w:t>
      </w:r>
    </w:p>
    <w:p>
      <w:pPr>
        <w:pStyle w:val="Heading2"/>
      </w:pPr>
      <w:r>
        <w:t>10.1. Main Boss</w:t>
      </w:r>
    </w:p>
    <w:p>
      <w:pPr>
        <w:pStyle w:val="ListBullet"/>
        <w:spacing w:after="40"/>
      </w:pPr>
      <w:r>
        <w:t>Первый kill Main Boss навсегда открывает следующую Zone.</w:t>
      </w:r>
    </w:p>
    <w:p>
      <w:pPr>
        <w:pStyle w:val="ListBullet"/>
        <w:spacing w:after="40"/>
      </w:pPr>
      <w:r>
        <w:t>Первый kill даёт обычный Boss LootTable + отдельную Guaranteed First Kill Reward.</w:t>
      </w:r>
    </w:p>
    <w:p>
      <w:pPr>
        <w:pStyle w:val="ListBullet"/>
        <w:spacing w:after="40"/>
      </w:pPr>
      <w:r>
        <w:t>First Kill Reward задаётся индивидуально для Boss и выдаётся один раз.</w:t>
      </w:r>
    </w:p>
    <w:p>
      <w:pPr>
        <w:pStyle w:val="ListBullet"/>
        <w:spacing w:after="40"/>
      </w:pPr>
      <w:r>
        <w:t>Повторные kills дают только обычный Boss LootTable.</w:t>
      </w:r>
    </w:p>
    <w:p>
      <w:pPr>
        <w:pStyle w:val="ListBullet"/>
        <w:spacing w:after="40"/>
      </w:pPr>
      <w:r>
        <w:t>После смерти Boss запускается configurable real-time cooldown, базовый ориентир около 60 минут.</w:t>
      </w:r>
    </w:p>
    <w:p>
      <w:pPr>
        <w:pStyle w:val="ListBullet"/>
        <w:spacing w:after="40"/>
      </w:pPr>
      <w:r>
        <w:t>Cooldown продолжается при закрытой игре.</w:t>
      </w:r>
    </w:p>
    <w:p>
      <w:pPr>
        <w:pStyle w:val="ListBullet"/>
        <w:spacing w:after="40"/>
      </w:pPr>
      <w:r>
        <w:t>Не создаётся отдельный уникальный named resource для каждого Boss.</w:t>
      </w:r>
    </w:p>
    <w:p>
      <w:pPr>
        <w:pStyle w:val="Heading1"/>
      </w:pPr>
      <w:r>
        <w:t>11. Death and Respawn</w:t>
      </w:r>
    </w:p>
    <w:p>
      <w:pPr>
        <w:pStyle w:val="ListBullet"/>
        <w:spacing w:after="40"/>
      </w:pPr>
      <w:r>
        <w:t>Смерть мягкая: Level, EXP, Equipment, Resources, Zones и Loot не теряются.</w:t>
      </w:r>
    </w:p>
    <w:p>
      <w:pPr>
        <w:pStyle w:val="ListBullet"/>
        <w:spacing w:after="40"/>
      </w:pPr>
      <w:r>
        <w:t>После короткой configurable задержки (ориентир ~2 сек) Player автоматически respawn в Safe Zone.</w:t>
      </w:r>
    </w:p>
    <w:p>
      <w:pPr>
        <w:pStyle w:val="ListBullet"/>
        <w:spacing w:after="40"/>
      </w:pPr>
      <w:r>
        <w:t>Во время death delay движение, атака и взаимодействия отключены.</w:t>
      </w:r>
    </w:p>
    <w:p>
      <w:pPr>
        <w:pStyle w:val="ListBullet"/>
        <w:spacing w:after="40"/>
      </w:pPr>
      <w:r>
        <w:t>После respawn Player получает configurable долю Max HP, рабочий ориентир ~10%, а не Full Heal.</w:t>
      </w:r>
    </w:p>
    <w:p>
      <w:pPr>
        <w:pStyle w:val="ListBullet"/>
        <w:spacing w:after="40"/>
      </w:pPr>
      <w:r>
        <w:t>Все открытые gameplay/UI окна закрываются.</w:t>
      </w:r>
    </w:p>
    <w:p>
      <w:pPr>
        <w:pStyle w:val="ListBullet"/>
        <w:spacing w:after="40"/>
      </w:pPr>
      <w:r>
        <w:t>Player-owned active projectiles уничтожаются.</w:t>
      </w:r>
    </w:p>
    <w:p>
      <w:pPr>
        <w:pStyle w:val="ListBullet"/>
        <w:spacing w:after="40"/>
      </w:pPr>
      <w:r>
        <w:t>Enemy projectiles targeting Player уничтожаются.</w:t>
      </w:r>
    </w:p>
    <w:p>
      <w:pPr>
        <w:pStyle w:val="ListBullet"/>
        <w:spacing w:after="40"/>
      </w:pPr>
      <w:r>
        <w:t>Combat State сбрасывается.</w:t>
      </w:r>
    </w:p>
    <w:p>
      <w:pPr>
        <w:pStyle w:val="ListBullet"/>
        <w:spacing w:after="40"/>
      </w:pPr>
      <w:r>
        <w:t>Если Enemy реально умер до завершения Player Death event, награда может быть выдана; незавершённые атаки после Player Death отменяются.</w:t>
      </w:r>
    </w:p>
    <w:p>
      <w:pPr>
        <w:pStyle w:val="Heading1"/>
      </w:pPr>
      <w:r>
        <w:t>12. Level и EXP</w:t>
      </w:r>
    </w:p>
    <w:p>
      <w:pPr>
        <w:pStyle w:val="Heading2"/>
      </w:pPr>
      <w:r>
        <w:t>12.1. Level Cap</w:t>
      </w:r>
    </w:p>
    <w:p>
      <w:pPr>
        <w:spacing w:after="80"/>
      </w:pPr>
      <w:r>
        <w:t>Максимальный Player Level — 100. На Level 100 EXP полностью перестаёт накапливаться. Overflow EXP не хранится.</w:t>
      </w:r>
    </w:p>
    <w:p>
      <w:pPr>
        <w:pStyle w:val="Heading2"/>
      </w:pPr>
      <w:r>
        <w:t>12.2. Level Up</w:t>
      </w:r>
    </w:p>
    <w:p>
      <w:pPr>
        <w:spacing w:after="80"/>
      </w:pPr>
      <w:r>
        <w:t>Каждый полученный уровень до 100 создаёт обязательный выбор 1 из 3 случайных постоянных Upgrade текущего цикла.</w:t>
      </w:r>
    </w:p>
    <w:p>
      <w:pPr>
        <w:pStyle w:val="ListBullet"/>
        <w:spacing w:after="40"/>
      </w:pPr>
      <w:r>
        <w:t>Damage +%</w:t>
      </w:r>
    </w:p>
    <w:p>
      <w:pPr>
        <w:pStyle w:val="ListBullet"/>
        <w:spacing w:after="40"/>
      </w:pPr>
      <w:r>
        <w:t>Attack Speed +%</w:t>
      </w:r>
    </w:p>
    <w:p>
      <w:pPr>
        <w:pStyle w:val="ListBullet"/>
        <w:spacing w:after="40"/>
      </w:pPr>
      <w:r>
        <w:t>Max HP +%</w:t>
      </w:r>
    </w:p>
    <w:p>
      <w:pPr>
        <w:pStyle w:val="ListBullet"/>
        <w:spacing w:after="40"/>
      </w:pPr>
      <w:r>
        <w:t>Movement Speed +%</w:t>
      </w:r>
    </w:p>
    <w:p>
      <w:pPr>
        <w:pStyle w:val="ListBullet"/>
        <w:spacing w:after="40"/>
      </w:pPr>
      <w:r>
        <w:t>Critical Chance +%</w:t>
      </w:r>
    </w:p>
    <w:p>
      <w:pPr>
        <w:pStyle w:val="ListBullet"/>
        <w:spacing w:after="40"/>
      </w:pPr>
      <w:r>
        <w:t>Attack Range +%</w:t>
      </w:r>
    </w:p>
    <w:p>
      <w:pPr>
        <w:spacing w:after="80"/>
      </w:pPr>
      <w:r>
        <w:t>Конкретные значения балансируются позже.</w:t>
      </w:r>
    </w:p>
    <w:p>
      <w:pPr>
        <w:pStyle w:val="ListBullet"/>
        <w:spacing w:after="40"/>
      </w:pPr>
      <w:r>
        <w:t>Level Up UI не ставит мир на паузу.</w:t>
      </w:r>
    </w:p>
    <w:p>
      <w:pPr>
        <w:pStyle w:val="ListBullet"/>
        <w:spacing w:after="40"/>
      </w:pPr>
      <w:r>
        <w:t>Пока окно выбора открыто, Player Movement отключено, но Auto Attack продолжает работать.</w:t>
      </w:r>
    </w:p>
    <w:p>
      <w:pPr>
        <w:pStyle w:val="ListBullet"/>
        <w:spacing w:after="40"/>
      </w:pPr>
      <w:r>
        <w:t>Quick Slots остаются доступны.</w:t>
      </w:r>
    </w:p>
    <w:p>
      <w:pPr>
        <w:pStyle w:val="ListBullet"/>
        <w:spacing w:after="40"/>
      </w:pPr>
      <w:r>
        <w:t>Окно нельзя закрыть, отложить или пропустить.</w:t>
      </w:r>
    </w:p>
    <w:p>
      <w:pPr>
        <w:pStyle w:val="ListBullet"/>
        <w:spacing w:after="40"/>
      </w:pPr>
      <w:r>
        <w:t>Несколько уровней образуют последовательную очередь выборов.</w:t>
      </w:r>
    </w:p>
    <w:p>
      <w:pPr>
        <w:pStyle w:val="ListBullet"/>
        <w:spacing w:after="40"/>
      </w:pPr>
      <w:r>
        <w:t>EXP продолжает начисляться, пока окно открыто, поэтому очередь может расти.</w:t>
      </w:r>
    </w:p>
    <w:p>
      <w:pPr>
        <w:pStyle w:val="ListBullet"/>
        <w:spacing w:after="40"/>
      </w:pPr>
      <w:r>
        <w:t>При смерти окно закрывается, очередь сохраняется и после respawn снова открывается через короткую задержку.</w:t>
      </w:r>
    </w:p>
    <w:p>
      <w:pPr>
        <w:pStyle w:val="ListBullet"/>
        <w:spacing w:after="40"/>
      </w:pPr>
      <w:r>
        <w:t>Level Up имеет приоритет над обычным UI: Inventory/NPC UI закрывается и автоматически не возвращается.</w:t>
      </w:r>
    </w:p>
    <w:p>
      <w:pPr>
        <w:pStyle w:val="Heading1"/>
      </w:pPr>
      <w:r>
        <w:t>13. Rebirth / Перерождение</w:t>
      </w:r>
    </w:p>
    <w:p>
      <w:pPr>
        <w:pStyle w:val="Heading2"/>
      </w:pPr>
      <w:r>
        <w:t>13.1. Общая схема</w:t>
      </w:r>
    </w:p>
    <w:p>
      <w:pPr>
        <w:spacing w:before="80" w:after="120"/>
        <w:ind w:left="397"/>
      </w:pPr>
      <w:r>
        <w:rPr>
          <w:b/>
        </w:rPr>
        <w:t>Level 1  →  Level 100  →  Rebirth I  →  Level 1→100  →  Rebirth II  →  Level 1→100  →  Rebirth III  →  Level 1→100  →  Final Level 100</w:t>
      </w:r>
    </w:p>
    <w:p>
      <w:pPr>
        <w:spacing w:after="80"/>
      </w:pPr>
      <w:r>
        <w:t>В текущей версии максимум 3 Rebirth. После Rebirth III Player ещё раз развивается до Level 100, после чего Level остаётся 100, EXP не начисляется, Level Up больше не создаётся, Rebirth IV отсутствует.</w:t>
      </w:r>
    </w:p>
    <w:p>
      <w:pPr>
        <w:pStyle w:val="Heading2"/>
      </w:pPr>
      <w:r>
        <w:t>13.2. Что сбрасывает Rebirth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vAlign w:val="center"/>
          </w:tcPr>
          <w:p>
            <w:r>
              <w:rPr>
                <w:b/>
              </w:rPr>
              <w:t>Сбрасывается</w:t>
            </w:r>
          </w:p>
        </w:tc>
        <w:tc>
          <w:tcPr>
            <w:tcW w:type="dxa" w:w="4819"/>
            <w:vAlign w:val="center"/>
          </w:tcPr>
          <w:p>
            <w:r>
              <w:rPr>
                <w:b/>
              </w:rPr>
              <w:t>Сохраняется</w:t>
            </w:r>
          </w:p>
        </w:tc>
      </w:tr>
      <w:tr>
        <w:tc>
          <w:tcPr>
            <w:tcW w:type="dxa" w:w="4252"/>
            <w:vAlign w:val="center"/>
          </w:tcPr>
          <w:p>
            <w:r>
              <w:t>Player Level → 1</w:t>
            </w:r>
          </w:p>
        </w:tc>
        <w:tc>
          <w:tcPr>
            <w:tcW w:type="dxa" w:w="4819"/>
            <w:vAlign w:val="center"/>
          </w:tcPr>
          <w:p>
            <w:r>
              <w:t>Equipment / Weapons</w:t>
            </w:r>
          </w:p>
        </w:tc>
      </w:tr>
      <w:tr>
        <w:tc>
          <w:tcPr>
            <w:tcW w:type="dxa" w:w="4252"/>
            <w:vAlign w:val="center"/>
          </w:tcPr>
          <w:p>
            <w:r>
              <w:t>Current EXP → 0</w:t>
            </w:r>
          </w:p>
        </w:tc>
        <w:tc>
          <w:tcPr>
            <w:tcW w:type="dxa" w:w="4819"/>
            <w:vAlign w:val="center"/>
          </w:tcPr>
          <w:p>
            <w:r>
              <w:t>Equipment Level</w:t>
            </w:r>
          </w:p>
        </w:tc>
      </w:tr>
      <w:tr>
        <w:tc>
          <w:tcPr>
            <w:tcW w:type="dxa" w:w="4252"/>
            <w:vAlign w:val="center"/>
          </w:tcPr>
          <w:p>
            <w:r>
              <w:t>Все Level Up Upgrades текущего цикла</w:t>
            </w:r>
          </w:p>
        </w:tc>
        <w:tc>
          <w:tcPr>
            <w:tcW w:type="dxa" w:w="4819"/>
            <w:vAlign w:val="center"/>
          </w:tcPr>
          <w:p>
            <w:r>
              <w:t>Efficiency</w:t>
            </w:r>
          </w:p>
        </w:tc>
      </w:tr>
      <w:tr>
        <w:tc>
          <w:tcPr>
            <w:tcW w:type="dxa" w:w="4252"/>
            <w:vAlign w:val="center"/>
          </w:tcPr>
          <w:p>
            <w:r>
              <w:t>Pending Level Up Choices</w:t>
            </w:r>
          </w:p>
        </w:tc>
        <w:tc>
          <w:tcPr>
            <w:tcW w:type="dxa" w:w="4819"/>
            <w:vAlign w:val="center"/>
          </w:tcPr>
          <w:p>
            <w:r>
              <w:t>Gems</w:t>
            </w:r>
          </w:p>
        </w:tc>
      </w:tr>
      <w:tr>
        <w:tc>
          <w:tcPr>
            <w:tcW w:type="dxa" w:w="4252"/>
            <w:vAlign w:val="center"/>
          </w:tcPr>
          <w:p>
            <w:r>
              <w:t>Offline Reward Zone</w:t>
            </w:r>
          </w:p>
        </w:tc>
        <w:tc>
          <w:tcPr>
            <w:tcW w:type="dxa" w:w="4819"/>
            <w:vAlign w:val="center"/>
          </w:tcPr>
          <w:p>
            <w:r>
              <w:t>Inventory / Materials / Consumables</w:t>
            </w:r>
          </w:p>
        </w:tc>
      </w:tr>
      <w:tr>
        <w:tc>
          <w:tcPr>
            <w:tcW w:type="dxa" w:w="4252"/>
            <w:vAlign w:val="center"/>
          </w:tcPr>
          <w:p>
            <w:r/>
          </w:p>
        </w:tc>
        <w:tc>
          <w:tcPr>
            <w:tcW w:type="dxa" w:w="4819"/>
            <w:vAlign w:val="center"/>
          </w:tcPr>
          <w:p>
            <w:r>
              <w:t>Gold / Piastres</w:t>
            </w:r>
          </w:p>
        </w:tc>
      </w:tr>
      <w:tr>
        <w:tc>
          <w:tcPr>
            <w:tcW w:type="dxa" w:w="4252"/>
            <w:vAlign w:val="center"/>
          </w:tcPr>
          <w:p>
            <w:r/>
          </w:p>
        </w:tc>
        <w:tc>
          <w:tcPr>
            <w:tcW w:type="dxa" w:w="4819"/>
            <w:vAlign w:val="center"/>
          </w:tcPr>
          <w:p>
            <w:r>
              <w:t>Learned Blueprints / Recipes</w:t>
            </w:r>
          </w:p>
        </w:tc>
      </w:tr>
      <w:tr>
        <w:tc>
          <w:tcPr>
            <w:tcW w:type="dxa" w:w="4252"/>
            <w:vAlign w:val="center"/>
          </w:tcPr>
          <w:p>
            <w:r/>
          </w:p>
        </w:tc>
        <w:tc>
          <w:tcPr>
            <w:tcW w:type="dxa" w:w="4819"/>
            <w:vAlign w:val="center"/>
          </w:tcPr>
          <w:p>
            <w:r>
              <w:t>Unlocked Zones / Dungeons</w:t>
            </w:r>
          </w:p>
        </w:tc>
      </w:tr>
      <w:tr>
        <w:tc>
          <w:tcPr>
            <w:tcW w:type="dxa" w:w="4252"/>
            <w:vAlign w:val="center"/>
          </w:tcPr>
          <w:p>
            <w:r/>
          </w:p>
        </w:tc>
        <w:tc>
          <w:tcPr>
            <w:tcW w:type="dxa" w:w="4819"/>
            <w:vAlign w:val="center"/>
          </w:tcPr>
          <w:p>
            <w:r>
              <w:t>Boss/unlock progression</w:t>
            </w:r>
          </w:p>
        </w:tc>
      </w:tr>
      <w:tr>
        <w:tc>
          <w:tcPr>
            <w:tcW w:type="dxa" w:w="4252"/>
            <w:vAlign w:val="center"/>
          </w:tcPr>
          <w:p>
            <w:r/>
          </w:p>
        </w:tc>
        <w:tc>
          <w:tcPr>
            <w:tcW w:type="dxa" w:w="4819"/>
            <w:vAlign w:val="center"/>
          </w:tcPr>
          <w:p>
            <w:r>
              <w:t>Map Discovery</w:t>
            </w:r>
          </w:p>
        </w:tc>
      </w:tr>
      <w:tr>
        <w:tc>
          <w:tcPr>
            <w:tcW w:type="dxa" w:w="4252"/>
            <w:vAlign w:val="center"/>
          </w:tcPr>
          <w:p>
            <w:r/>
          </w:p>
        </w:tc>
        <w:tc>
          <w:tcPr>
            <w:tcW w:type="dxa" w:w="4819"/>
            <w:vAlign w:val="center"/>
          </w:tcPr>
          <w:p>
            <w:r>
              <w:t>Rebirth Rank и Rebirth Power</w:t>
            </w:r>
          </w:p>
        </w:tc>
      </w:tr>
    </w:tbl>
    <w:p/>
    <w:p>
      <w:pPr>
        <w:pStyle w:val="Heading2"/>
      </w:pPr>
      <w:r>
        <w:t>13.3. Rebirth Power</w:t>
      </w:r>
    </w:p>
    <w:p>
      <w:pPr>
        <w:spacing w:after="80"/>
      </w:pPr>
      <w:r>
        <w:t>Каждое успешное Rebirth увеличивает Rebirth Rank и усиливает один и тот же вечный комплексный эффект Rebirth Power.</w:t>
      </w:r>
    </w:p>
    <w:p>
      <w:pPr>
        <w:pStyle w:val="ListBullet"/>
        <w:spacing w:after="40"/>
      </w:pPr>
      <w:r>
        <w:t>Damage</w:t>
      </w:r>
    </w:p>
    <w:p>
      <w:pPr>
        <w:pStyle w:val="ListBullet"/>
        <w:spacing w:after="40"/>
      </w:pPr>
      <w:r>
        <w:t>Max HP</w:t>
      </w:r>
    </w:p>
    <w:p>
      <w:pPr>
        <w:pStyle w:val="ListBullet"/>
        <w:spacing w:after="40"/>
      </w:pPr>
      <w:r>
        <w:t>Defense</w:t>
      </w:r>
    </w:p>
    <w:p>
      <w:pPr>
        <w:pStyle w:val="ListBullet"/>
        <w:spacing w:after="40"/>
      </w:pPr>
      <w:r>
        <w:t>Health Regeneration</w:t>
      </w:r>
    </w:p>
    <w:p>
      <w:pPr>
        <w:spacing w:after="80"/>
      </w:pPr>
      <w:r>
        <w:t>Точные коэффициенты на Rank балансируются позже. Rebirth Power не сбрасывается.</w:t>
      </w:r>
    </w:p>
    <w:p>
      <w:pPr>
        <w:pStyle w:val="Heading2"/>
      </w:pPr>
      <w:r>
        <w:t>13.4. Подготовка к ритуалу</w:t>
      </w:r>
    </w:p>
    <w:p>
      <w:pPr>
        <w:spacing w:after="80"/>
      </w:pPr>
      <w:r>
        <w:t>Level 100 автоматически активирует соответствующий Rebirth Quest I/II/III. Quest System в текущей версии используется только для Rebirth, но архитектурно должна позволять расширение позже.</w:t>
      </w:r>
    </w:p>
    <w:p>
      <w:pPr>
        <w:pStyle w:val="ListBullet"/>
        <w:spacing w:after="40"/>
      </w:pPr>
      <w:r>
        <w:t>Собрать требуемые Monster Parts и специальные ресурсы.</w:t>
      </w:r>
    </w:p>
    <w:p>
      <w:pPr>
        <w:pStyle w:val="ListBullet"/>
        <w:spacing w:after="40"/>
      </w:pPr>
      <w:r>
        <w:t>Получить требуемые Boss/Dungeon-category материалы без обязательного уникального ресурса каждого Boss.</w:t>
      </w:r>
    </w:p>
    <w:p>
      <w:pPr>
        <w:pStyle w:val="ListBullet"/>
        <w:spacing w:after="40"/>
      </w:pPr>
      <w:r>
        <w:t>Создать Ritual Stone текущего ранга через Crafting.</w:t>
      </w:r>
    </w:p>
    <w:p>
      <w:pPr>
        <w:pStyle w:val="ListBullet"/>
        <w:spacing w:after="40"/>
      </w:pPr>
      <w:r>
        <w:t>Прийти в Ritual Zone.</w:t>
      </w:r>
    </w:p>
    <w:p>
      <w:pPr>
        <w:pStyle w:val="ListBullet"/>
        <w:spacing w:after="40"/>
      </w:pPr>
      <w:r>
        <w:t>Полностью снять все 8 предметов Equipment.</w:t>
      </w:r>
    </w:p>
    <w:p>
      <w:pPr>
        <w:pStyle w:val="ListBullet"/>
        <w:spacing w:after="40"/>
      </w:pPr>
      <w:r>
        <w:t>Использовать Ritual Stone и начать ритуал.</w:t>
      </w:r>
    </w:p>
    <w:p>
      <w:pPr>
        <w:spacing w:after="80"/>
      </w:pPr>
      <w:r>
        <w:t>Ritual Stone I/II/III — crafted key item. Рецепт соответствующего камня открывается при Level 100 на текущем этапе Rebirth. Требования растут от Rebirth I к III.</w:t>
      </w:r>
    </w:p>
    <w:p>
      <w:pPr>
        <w:pStyle w:val="Heading2"/>
      </w:pPr>
      <w:r>
        <w:t>13.5. Ритуал</w:t>
      </w:r>
    </w:p>
    <w:p>
      <w:pPr>
        <w:pStyle w:val="ListBullet"/>
        <w:spacing w:after="40"/>
      </w:pPr>
      <w:r>
        <w:t>Ритуал длится ориентировочно 10 секунд.</w:t>
      </w:r>
    </w:p>
    <w:p>
      <w:pPr>
        <w:pStyle w:val="ListBullet"/>
        <w:spacing w:after="40"/>
      </w:pPr>
      <w:r>
        <w:t>За это время Player атакуют слабые ritual monsters в 3 волнах.</w:t>
      </w:r>
    </w:p>
    <w:p>
      <w:pPr>
        <w:pStyle w:val="ListBullet"/>
        <w:spacing w:after="40"/>
      </w:pPr>
      <w:r>
        <w:t>Каждый следующий Rebirth использует более требовательные материалы и более угрожающие волны.</w:t>
      </w:r>
    </w:p>
    <w:p>
      <w:pPr>
        <w:pStyle w:val="ListBullet"/>
        <w:spacing w:after="40"/>
      </w:pPr>
      <w:r>
        <w:t>Во время ритуала действует скрытая Ritual Protection: Current HP не может опуститься ниже 1.</w:t>
      </w:r>
    </w:p>
    <w:p>
      <w:pPr>
        <w:pStyle w:val="ListBullet"/>
        <w:spacing w:after="40"/>
      </w:pPr>
      <w:r>
        <w:t>Игроку не сообщается о защите. UI и presentation, наоборот, создают ощущение необратимого риска и предупреждают, что смерть прервёт ритуал и второй попытки не будет.</w:t>
      </w:r>
    </w:p>
    <w:p>
      <w:pPr>
        <w:pStyle w:val="ListBullet"/>
        <w:spacing w:after="40"/>
      </w:pPr>
      <w:r>
        <w:t>После третьей волны ритуал успешно завершается и выполняется Rebirth.</w:t>
      </w:r>
    </w:p>
    <w:p>
      <w:pPr>
        <w:pStyle w:val="Heading1"/>
      </w:pPr>
      <w:r>
        <w:t>14. Equipment</w:t>
      </w:r>
    </w:p>
    <w:p>
      <w:pPr>
        <w:pStyle w:val="Heading2"/>
      </w:pPr>
      <w:r>
        <w:t>14.1. Слоты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vAlign w:val="center"/>
          </w:tcPr>
          <w:p>
            <w:r>
              <w:rPr>
                <w:b/>
              </w:rPr>
              <w:t>Слот</w:t>
            </w:r>
          </w:p>
        </w:tc>
        <w:tc>
          <w:tcPr>
            <w:tcW w:type="dxa" w:w="3969"/>
            <w:vAlign w:val="center"/>
          </w:tcPr>
          <w:p>
            <w:r>
              <w:rPr>
                <w:b/>
              </w:rPr>
              <w:t>Визуально на Player</w:t>
            </w:r>
          </w:p>
        </w:tc>
      </w:tr>
      <w:tr>
        <w:tc>
          <w:tcPr>
            <w:tcW w:type="dxa" w:w="3969"/>
            <w:vAlign w:val="center"/>
          </w:tcPr>
          <w:p>
            <w:r>
              <w:t>Weapon</w:t>
            </w:r>
          </w:p>
        </w:tc>
        <w:tc>
          <w:tcPr>
            <w:tcW w:type="dxa" w:w="3969"/>
            <w:vAlign w:val="center"/>
          </w:tcPr>
          <w:p>
            <w:r>
              <w:t>Да</w:t>
            </w:r>
          </w:p>
        </w:tc>
      </w:tr>
      <w:tr>
        <w:tc>
          <w:tcPr>
            <w:tcW w:type="dxa" w:w="3969"/>
            <w:vAlign w:val="center"/>
          </w:tcPr>
          <w:p>
            <w:r>
              <w:t>Head</w:t>
            </w:r>
          </w:p>
        </w:tc>
        <w:tc>
          <w:tcPr>
            <w:tcW w:type="dxa" w:w="3969"/>
            <w:vAlign w:val="center"/>
          </w:tcPr>
          <w:p>
            <w:r>
              <w:t>Да</w:t>
            </w:r>
          </w:p>
        </w:tc>
      </w:tr>
      <w:tr>
        <w:tc>
          <w:tcPr>
            <w:tcW w:type="dxa" w:w="3969"/>
            <w:vAlign w:val="center"/>
          </w:tcPr>
          <w:p>
            <w:r>
              <w:t>Chest</w:t>
            </w:r>
          </w:p>
        </w:tc>
        <w:tc>
          <w:tcPr>
            <w:tcW w:type="dxa" w:w="3969"/>
            <w:vAlign w:val="center"/>
          </w:tcPr>
          <w:p>
            <w:r>
              <w:t>Да</w:t>
            </w:r>
          </w:p>
        </w:tc>
      </w:tr>
      <w:tr>
        <w:tc>
          <w:tcPr>
            <w:tcW w:type="dxa" w:w="3969"/>
            <w:vAlign w:val="center"/>
          </w:tcPr>
          <w:p>
            <w:r>
              <w:t>Hands</w:t>
            </w:r>
          </w:p>
        </w:tc>
        <w:tc>
          <w:tcPr>
            <w:tcW w:type="dxa" w:w="3969"/>
            <w:vAlign w:val="center"/>
          </w:tcPr>
          <w:p>
            <w:r>
              <w:t>Да</w:t>
            </w:r>
          </w:p>
        </w:tc>
      </w:tr>
      <w:tr>
        <w:tc>
          <w:tcPr>
            <w:tcW w:type="dxa" w:w="3969"/>
            <w:vAlign w:val="center"/>
          </w:tcPr>
          <w:p>
            <w:r>
              <w:t>Legs</w:t>
            </w:r>
          </w:p>
        </w:tc>
        <w:tc>
          <w:tcPr>
            <w:tcW w:type="dxa" w:w="3969"/>
            <w:vAlign w:val="center"/>
          </w:tcPr>
          <w:p>
            <w:r>
              <w:t>Да</w:t>
            </w:r>
          </w:p>
        </w:tc>
      </w:tr>
      <w:tr>
        <w:tc>
          <w:tcPr>
            <w:tcW w:type="dxa" w:w="3969"/>
            <w:vAlign w:val="center"/>
          </w:tcPr>
          <w:p>
            <w:r>
              <w:t>Feet</w:t>
            </w:r>
          </w:p>
        </w:tc>
        <w:tc>
          <w:tcPr>
            <w:tcW w:type="dxa" w:w="3969"/>
            <w:vAlign w:val="center"/>
          </w:tcPr>
          <w:p>
            <w:r>
              <w:t>Да</w:t>
            </w:r>
          </w:p>
        </w:tc>
      </w:tr>
      <w:tr>
        <w:tc>
          <w:tcPr>
            <w:tcW w:type="dxa" w:w="3969"/>
            <w:vAlign w:val="center"/>
          </w:tcPr>
          <w:p>
            <w:r>
              <w:t>Ring</w:t>
            </w:r>
          </w:p>
        </w:tc>
        <w:tc>
          <w:tcPr>
            <w:tcW w:type="dxa" w:w="3969"/>
            <w:vAlign w:val="center"/>
          </w:tcPr>
          <w:p>
            <w:r>
              <w:t>Нет</w:t>
            </w:r>
          </w:p>
        </w:tc>
      </w:tr>
      <w:tr>
        <w:tc>
          <w:tcPr>
            <w:tcW w:type="dxa" w:w="3969"/>
            <w:vAlign w:val="center"/>
          </w:tcPr>
          <w:p>
            <w:r>
              <w:t>Amulet</w:t>
            </w:r>
          </w:p>
        </w:tc>
        <w:tc>
          <w:tcPr>
            <w:tcW w:type="dxa" w:w="3969"/>
            <w:vAlign w:val="center"/>
          </w:tcPr>
          <w:p>
            <w:r>
              <w:t>Нет</w:t>
            </w:r>
          </w:p>
        </w:tc>
      </w:tr>
    </w:tbl>
    <w:p/>
    <w:p>
      <w:pPr>
        <w:pStyle w:val="ListBullet"/>
        <w:spacing w:after="40"/>
      </w:pPr>
      <w:r>
        <w:t>Нет OffHand, второго Ring и Cape.</w:t>
      </w:r>
    </w:p>
    <w:p>
      <w:pPr>
        <w:pStyle w:val="ListBullet"/>
        <w:spacing w:after="40"/>
      </w:pPr>
      <w:r>
        <w:t>Нет Player Level requirements для Equipment.</w:t>
      </w:r>
    </w:p>
    <w:p>
      <w:pPr>
        <w:pStyle w:val="ListBullet"/>
        <w:spacing w:after="40"/>
      </w:pPr>
      <w:r>
        <w:t>После Rebirth Level 1 может использовать любую сохранённую экипировку.</w:t>
      </w:r>
    </w:p>
    <w:p>
      <w:pPr>
        <w:pStyle w:val="ListBullet"/>
        <w:spacing w:after="40"/>
      </w:pPr>
      <w:r>
        <w:t>Нет Durability, wear, breakage или Repair.</w:t>
      </w:r>
    </w:p>
    <w:p>
      <w:pPr>
        <w:pStyle w:val="ListBullet"/>
        <w:spacing w:after="40"/>
      </w:pPr>
      <w:r>
        <w:t>Нет Transmog/skin override system.</w:t>
      </w:r>
    </w:p>
    <w:p>
      <w:pPr>
        <w:pStyle w:val="ListBullet"/>
        <w:spacing w:after="40"/>
      </w:pPr>
      <w:r>
        <w:t>Gameplay Equipment отделён от EquipmentVisual/presentation.</w:t>
      </w:r>
    </w:p>
    <w:p>
      <w:pPr>
        <w:pStyle w:val="Heading2"/>
      </w:pPr>
      <w:r>
        <w:t>14.2. Rarity</w:t>
      </w:r>
    </w:p>
    <w:p>
      <w:pPr>
        <w:spacing w:after="80"/>
      </w:pPr>
      <w:r>
        <w:t>Рабочая шкала: Common, Uncommon, Rare, Epic, Legendary.</w:t>
      </w:r>
    </w:p>
    <w:p>
      <w:pPr>
        <w:pStyle w:val="ListBullet"/>
        <w:spacing w:after="40"/>
      </w:pPr>
      <w:r>
        <w:t>Rarity отражает ценность и сложность получения, но не является универсальным stat multiplier.</w:t>
      </w:r>
    </w:p>
    <w:p>
      <w:pPr>
        <w:pStyle w:val="ListBullet"/>
        <w:spacing w:after="40"/>
      </w:pPr>
      <w:r>
        <w:t>Статы предметов фиксированы и заранее определены.</w:t>
      </w:r>
    </w:p>
    <w:p>
      <w:pPr>
        <w:pStyle w:val="ListBullet"/>
        <w:spacing w:after="40"/>
      </w:pPr>
      <w:r>
        <w:t>Цвет rarity используется только в UI: рамки, названия, loot notifications, Merchant, Crafting и т. п.</w:t>
      </w:r>
    </w:p>
    <w:p>
      <w:pPr>
        <w:pStyle w:val="ListBullet"/>
        <w:spacing w:after="40"/>
      </w:pPr>
      <w:r>
        <w:t>3D-модель не меняет цвет/свечение только из-за rarity.</w:t>
      </w:r>
    </w:p>
    <w:p>
      <w:pPr>
        <w:pStyle w:val="Heading2"/>
      </w:pPr>
      <w:r>
        <w:t>14.3. Max HP при смене статов</w:t>
      </w:r>
    </w:p>
    <w:p>
      <w:pPr>
        <w:pStyle w:val="ListBullet"/>
        <w:spacing w:after="40"/>
      </w:pPr>
      <w:r>
        <w:t>Изменение Max HP сохраняет абсолютный Current HP.</w:t>
      </w:r>
    </w:p>
    <w:p>
      <w:pPr>
        <w:pStyle w:val="ListBullet"/>
        <w:spacing w:after="40"/>
      </w:pPr>
      <w:r>
        <w:t>Пример: 80/100 → +100 Max HP = 80/200.</w:t>
      </w:r>
    </w:p>
    <w:p>
      <w:pPr>
        <w:pStyle w:val="ListBullet"/>
        <w:spacing w:after="40"/>
      </w:pPr>
      <w:r>
        <w:t>Если Max HP уменьшается ниже Current HP, Current HP clamp до нового Max HP.</w:t>
      </w:r>
    </w:p>
    <w:p>
      <w:pPr>
        <w:pStyle w:val="ListBullet"/>
        <w:spacing w:after="40"/>
      </w:pPr>
      <w:r>
        <w:t>Само изменение статов не может убить Player.</w:t>
      </w:r>
    </w:p>
    <w:p>
      <w:pPr>
        <w:pStyle w:val="Heading1"/>
      </w:pPr>
      <w:r>
        <w:t>15. Equipment Level</w:t>
      </w:r>
    </w:p>
    <w:p>
      <w:pPr>
        <w:pStyle w:val="ListBullet"/>
        <w:spacing w:after="40"/>
      </w:pPr>
      <w:r>
        <w:t>Все 8 Equipment slots используют Item Level от 1 до 10.</w:t>
      </w:r>
    </w:p>
    <w:p>
      <w:pPr>
        <w:pStyle w:val="ListBullet"/>
        <w:spacing w:after="40"/>
      </w:pPr>
      <w:r>
        <w:t>Новый предмет создаётся Level 1 и Efficiency 100%.</w:t>
      </w:r>
    </w:p>
    <w:p>
      <w:pPr>
        <w:pStyle w:val="ListBullet"/>
        <w:spacing w:after="40"/>
      </w:pPr>
      <w:r>
        <w:t>Upgrade: Main Item LvN + 1 идентичный exact ItemDefinition donor + Gold + Fragments нужной rarity → LvN+1.</w:t>
      </w:r>
    </w:p>
    <w:p>
      <w:pPr>
        <w:pStyle w:val="ListBullet"/>
        <w:spacing w:after="40"/>
      </w:pPr>
      <w:r>
        <w:t>Upgrade гарантирован, без failure/catalyst/protection.</w:t>
      </w:r>
    </w:p>
    <w:p>
      <w:pPr>
        <w:pStyle w:val="ListBullet"/>
        <w:spacing w:after="40"/>
      </w:pPr>
      <w:r>
        <w:t>Donor используется один независимо от его Level/Efficiency; его инвестиции не дают дополнительного кредита.</w:t>
      </w:r>
    </w:p>
    <w:p>
      <w:pPr>
        <w:pStyle w:val="ListBullet"/>
        <w:spacing w:after="40"/>
      </w:pPr>
      <w:r>
        <w:t>Locked item нельзя использовать как donor.</w:t>
      </w:r>
    </w:p>
    <w:p>
      <w:pPr>
        <w:pStyle w:val="ListBullet"/>
        <w:spacing w:after="40"/>
      </w:pPr>
      <w:r>
        <w:t>Donor с Gems требует предупреждения; при подтверждении Gems уничтожаются, если заранее не Extract/Reforge.</w:t>
      </w:r>
    </w:p>
    <w:p>
      <w:pPr>
        <w:pStyle w:val="ListBullet"/>
        <w:spacing w:after="40"/>
      </w:pPr>
      <w:r>
        <w:t>Глобальная таблица LevelMultiplier ориентировочно растёт от 100% на Lv1 до 190% на Lv10; точные значения балансируются.</w:t>
      </w:r>
    </w:p>
    <w:p>
      <w:pPr>
        <w:spacing w:after="80"/>
      </w:pPr>
      <w:r>
        <w:t>Intrinsic item stats масштабируются как Item Stat × LevelMultiplier × Efficiency. Gem stats масштабируются Efficiency, но не Equipment Level.</w:t>
      </w:r>
    </w:p>
    <w:p>
      <w:pPr>
        <w:pStyle w:val="Heading1"/>
      </w:pPr>
      <w:r>
        <w:t>16. Efficiency</w:t>
      </w:r>
    </w:p>
    <w:p>
      <w:pPr>
        <w:pStyle w:val="ListBullet"/>
        <w:spacing w:after="40"/>
      </w:pPr>
      <w:r>
        <w:t>Каждый item instance имеет собственную Efficiency.</w:t>
      </w:r>
    </w:p>
    <w:p>
      <w:pPr>
        <w:pStyle w:val="ListBullet"/>
        <w:spacing w:after="40"/>
      </w:pPr>
      <w:r>
        <w:t>Старт 100%, текущий максимум 120%.</w:t>
      </w:r>
    </w:p>
    <w:p>
      <w:pPr>
        <w:pStyle w:val="ListBullet"/>
        <w:spacing w:after="40"/>
      </w:pPr>
      <w:r>
        <w:t>Efficiency усиливает intrinsic item stats и socketed Gem bonuses.</w:t>
      </w:r>
    </w:p>
    <w:p>
      <w:pPr>
        <w:pStyle w:val="ListBullet"/>
        <w:spacing w:after="40"/>
      </w:pPr>
      <w:r>
        <w:t>Повышается специальным материалом; шаги и шансы data-driven.</w:t>
      </w:r>
    </w:p>
    <w:p>
      <w:pPr>
        <w:pStyle w:val="ListBullet"/>
        <w:spacing w:after="40"/>
      </w:pPr>
      <w:r>
        <w:t>Fail не понижает Efficiency: ресурсы расходуются, значение остаётся.</w:t>
      </w:r>
    </w:p>
    <w:p>
      <w:pPr>
        <w:pStyle w:val="ListBullet"/>
        <w:spacing w:after="40"/>
      </w:pPr>
      <w:r>
        <w:t>Стоимость растёт; высокие ступени могут требовать редкие Boss/Dungeon-category материалы.</w:t>
      </w:r>
    </w:p>
    <w:p>
      <w:pPr>
        <w:pStyle w:val="ListBullet"/>
        <w:spacing w:after="40"/>
      </w:pPr>
      <w:r>
        <w:t>Efficiency Catalyst повышает chance, но не доводит его до 100%; tiers допускаются.</w:t>
      </w:r>
    </w:p>
    <w:p>
      <w:pPr>
        <w:pStyle w:val="ListBullet"/>
        <w:spacing w:after="40"/>
      </w:pPr>
      <w:r>
        <w:t>При Reforge Efficiency не переносится.</w:t>
      </w:r>
    </w:p>
    <w:p>
      <w:pPr>
        <w:pStyle w:val="Heading1"/>
      </w:pPr>
      <w:r>
        <w:t>17. Gems</w:t>
      </w:r>
    </w:p>
    <w:p>
      <w:pPr>
        <w:pStyle w:val="Heading2"/>
      </w:pPr>
      <w:r>
        <w:t>17.1. Основы</w:t>
      </w:r>
    </w:p>
    <w:p>
      <w:pPr>
        <w:pStyle w:val="ListBullet"/>
        <w:spacing w:after="40"/>
      </w:pPr>
      <w:r>
        <w:t>Каждый Equipment имеет 3 sockets.</w:t>
      </w:r>
    </w:p>
    <w:p>
      <w:pPr>
        <w:pStyle w:val="ListBullet"/>
        <w:spacing w:after="40"/>
      </w:pPr>
      <w:r>
        <w:t>Gem families: Ruby/Attack, Sapphire/Defense, Emerald/Max HP, Topaz/Attack Speed, Amethyst/Crit Chance, Aquamarine/Health Regen.</w:t>
      </w:r>
    </w:p>
    <w:p>
      <w:pPr>
        <w:pStyle w:val="ListBullet"/>
        <w:spacing w:after="40"/>
      </w:pPr>
      <w:r>
        <w:t>Названия/визуалы могут измениться позже.</w:t>
      </w:r>
    </w:p>
    <w:p>
      <w:pPr>
        <w:pStyle w:val="ListBullet"/>
        <w:spacing w:after="40"/>
      </w:pPr>
      <w:r>
        <w:t>Каждый Gem data-driven определяет допустимые Equipment slots.</w:t>
      </w:r>
    </w:p>
    <w:p>
      <w:pPr>
        <w:pStyle w:val="ListBullet"/>
        <w:spacing w:after="40"/>
      </w:pPr>
      <w:r>
        <w:t>Gem Level: 1–9.</w:t>
      </w:r>
    </w:p>
    <w:p>
      <w:pPr>
        <w:pStyle w:val="ListBullet"/>
        <w:spacing w:after="40"/>
      </w:pPr>
      <w:r>
        <w:t>В мире, у врагов и в Dungeon выпадает только Lv1.</w:t>
      </w:r>
    </w:p>
    <w:p>
      <w:pPr>
        <w:pStyle w:val="ListBullet"/>
        <w:spacing w:after="40"/>
      </w:pPr>
      <w:r>
        <w:t>Более сильный контент повышает шанс/качество варианта, но не уровень Gem.</w:t>
      </w:r>
    </w:p>
    <w:p>
      <w:pPr>
        <w:pStyle w:val="ListBullet"/>
        <w:spacing w:after="40"/>
      </w:pPr>
      <w:r>
        <w:t>Одинаковый exact Gem type нельзя вставить дважды в один item, но разные variants одного stat допустимы.</w:t>
      </w:r>
    </w:p>
    <w:p>
      <w:pPr>
        <w:pStyle w:val="Heading2"/>
      </w:pPr>
      <w:r>
        <w:t>17.2. Gem Upgrade</w:t>
      </w:r>
    </w:p>
    <w:p>
      <w:pPr>
        <w:spacing w:after="80"/>
      </w:pPr>
      <w:r>
        <w:t>Строгое правило: Main Gem LvN + такой же exact Gem Lv1 donor → попытка получить LvN+1.</w:t>
      </w:r>
    </w:p>
    <w:p>
      <w:pPr>
        <w:pStyle w:val="ListBullet"/>
        <w:spacing w:after="40"/>
      </w:pPr>
      <w:r>
        <w:t>Lv2 + Lv2 не используется.</w:t>
      </w:r>
    </w:p>
    <w:p>
      <w:pPr>
        <w:pStyle w:val="ListBullet"/>
        <w:spacing w:after="40"/>
      </w:pPr>
      <w:r>
        <w:t>Lv1→Lv2 гарантирован 100%.</w:t>
      </w:r>
    </w:p>
    <w:p>
      <w:pPr>
        <w:pStyle w:val="ListBullet"/>
        <w:spacing w:after="40"/>
      </w:pPr>
      <w:r>
        <w:t>Поздние уровни имеют configurable success chance.</w:t>
      </w:r>
    </w:p>
    <w:p>
      <w:pPr>
        <w:pStyle w:val="ListBullet"/>
        <w:spacing w:after="40"/>
      </w:pPr>
      <w:r>
        <w:t>Fail: Main Gem теряет 1 level, donor и Gold расходуются.</w:t>
      </w:r>
    </w:p>
    <w:p>
      <w:pPr>
        <w:pStyle w:val="ListBullet"/>
        <w:spacing w:after="40"/>
      </w:pPr>
      <w:r>
        <w:t>Protection Stone предотвращает downgrade при fail, но сам расходуется.</w:t>
      </w:r>
    </w:p>
    <w:p>
      <w:pPr>
        <w:pStyle w:val="ListBullet"/>
        <w:spacing w:after="40"/>
      </w:pPr>
      <w:r>
        <w:t>Catalyst повышает success chance; tiers допустимы; cap ниже 100%.</w:t>
      </w:r>
    </w:p>
    <w:p>
      <w:pPr>
        <w:pStyle w:val="ListBullet"/>
        <w:spacing w:after="40"/>
      </w:pPr>
      <w:r>
        <w:t>Protection + один Catalyst можно использовать одновременно.</w:t>
      </w:r>
    </w:p>
    <w:p>
      <w:pPr>
        <w:pStyle w:val="ListBullet"/>
        <w:spacing w:after="40"/>
      </w:pPr>
      <w:r>
        <w:t>Gem можно улучшать прямо установленным в Equipment.</w:t>
      </w:r>
    </w:p>
    <w:p>
      <w:pPr>
        <w:pStyle w:val="Heading2"/>
      </w:pPr>
      <w:r>
        <w:t>17.3. Installation</w:t>
      </w:r>
    </w:p>
    <w:p>
      <w:pPr>
        <w:pStyle w:val="ListBullet"/>
        <w:spacing w:after="40"/>
      </w:pPr>
      <w:r>
        <w:t>Одна Gem за операцию.</w:t>
      </w:r>
    </w:p>
    <w:p>
      <w:pPr>
        <w:pStyle w:val="ListBullet"/>
        <w:spacing w:after="40"/>
      </w:pPr>
      <w:r>
        <w:t>Выбор Equipment → пустой compatible socket → Gem → Gold.</w:t>
      </w:r>
    </w:p>
    <w:p>
      <w:pPr>
        <w:pStyle w:val="ListBullet"/>
        <w:spacing w:after="40"/>
      </w:pPr>
      <w:r>
        <w:t>Installation гарантирована.</w:t>
      </w:r>
    </w:p>
    <w:p>
      <w:pPr>
        <w:pStyle w:val="ListBullet"/>
        <w:spacing w:after="40"/>
      </w:pPr>
      <w:r>
        <w:t>Occupied socket нельзя перезаписать; сначала Extraction.</w:t>
      </w:r>
    </w:p>
    <w:p>
      <w:pPr>
        <w:pStyle w:val="Heading2"/>
      </w:pPr>
      <w:r>
        <w:t>17.4. Extraction</w:t>
      </w:r>
    </w:p>
    <w:p>
      <w:pPr>
        <w:pStyle w:val="ListBullet"/>
        <w:spacing w:after="40"/>
      </w:pPr>
      <w:r>
        <w:t>Ручного безопасного снятия Gem нет.</w:t>
      </w:r>
    </w:p>
    <w:p>
      <w:pPr>
        <w:pStyle w:val="ListBullet"/>
        <w:spacing w:after="40"/>
      </w:pPr>
      <w:r>
        <w:t>Blacksmith выполняет платную risky Extraction.</w:t>
      </w:r>
    </w:p>
    <w:p>
      <w:pPr>
        <w:pStyle w:val="ListBullet"/>
        <w:spacing w:after="40"/>
      </w:pPr>
      <w:r>
        <w:t>Можно выбрать конкретные sockets или Extract All.</w:t>
      </w:r>
    </w:p>
    <w:p>
      <w:pPr>
        <w:pStyle w:val="ListBullet"/>
        <w:spacing w:after="40"/>
      </w:pPr>
      <w:r>
        <w:t>Каждый выбранный Gem roll независимо: Success / Downgrade / Destroy.</w:t>
      </w:r>
    </w:p>
    <w:p>
      <w:pPr>
        <w:pStyle w:val="ListBullet"/>
        <w:spacing w:after="40"/>
      </w:pPr>
      <w:r>
        <w:t>При Success Gem того же level возвращается в Inventory.</w:t>
      </w:r>
    </w:p>
    <w:p>
      <w:pPr>
        <w:pStyle w:val="ListBullet"/>
        <w:spacing w:after="40"/>
      </w:pPr>
      <w:r>
        <w:t>При Downgrade возвращается на один level ниже; Lv1 downgrade означает потерю.</w:t>
      </w:r>
    </w:p>
    <w:p>
      <w:pPr>
        <w:pStyle w:val="ListBullet"/>
        <w:spacing w:after="40"/>
      </w:pPr>
      <w:r>
        <w:t>После операции socket всегда становится пустым.</w:t>
      </w:r>
    </w:p>
    <w:p>
      <w:pPr>
        <w:pStyle w:val="ListBullet"/>
        <w:spacing w:after="40"/>
      </w:pPr>
      <w:r>
        <w:t>Extraction Catalyst один на всю операцию и модифицирует все rolls.</w:t>
      </w:r>
    </w:p>
    <w:p>
      <w:pPr>
        <w:pStyle w:val="ListBullet"/>
        <w:spacing w:after="40"/>
      </w:pPr>
      <w:r>
        <w:t>Самый сильный Catalyst может убрать Destroy chance, но не делает extraction полностью безопасной.</w:t>
      </w:r>
    </w:p>
    <w:p>
      <w:pPr>
        <w:pStyle w:val="Heading2"/>
      </w:pPr>
      <w:r>
        <w:t>17.5. Gem Recycling / Jeweler</w:t>
      </w:r>
    </w:p>
    <w:p>
      <w:pPr>
        <w:pStyle w:val="ListBullet"/>
        <w:spacing w:after="40"/>
      </w:pPr>
      <w:r>
        <w:t>Gem можно dismantle в Gem Shards.</w:t>
      </w:r>
    </w:p>
    <w:p>
      <w:pPr>
        <w:pStyle w:val="ListBullet"/>
        <w:spacing w:after="40"/>
      </w:pPr>
      <w:r>
        <w:t>Yield зависит от Gem Level и intrinsic value варианта; процесс убыточный.</w:t>
      </w:r>
    </w:p>
    <w:p>
      <w:pPr>
        <w:pStyle w:val="ListBullet"/>
        <w:spacing w:after="40"/>
      </w:pPr>
      <w:r>
        <w:t>Jeweler: Shards → выбрать stat family → получить случайный Lv1 variant этой family.</w:t>
      </w:r>
    </w:p>
    <w:p>
      <w:pPr>
        <w:pStyle w:val="ListBullet"/>
        <w:spacing w:after="40"/>
      </w:pPr>
      <w:r>
        <w:t>Игрок контролирует family, но не exact variant.</w:t>
      </w:r>
    </w:p>
    <w:p>
      <w:pPr>
        <w:pStyle w:val="Heading1"/>
      </w:pPr>
      <w:r>
        <w:t>18. Reforge</w:t>
      </w:r>
    </w:p>
    <w:p>
      <w:pPr>
        <w:pStyle w:val="ListBullet"/>
        <w:spacing w:after="40"/>
      </w:pPr>
      <w:r>
        <w:t>Переносит весь Gem setup со старого предмета на новый compatible item.</w:t>
      </w:r>
    </w:p>
    <w:p>
      <w:pPr>
        <w:pStyle w:val="ListBullet"/>
        <w:spacing w:after="40"/>
      </w:pPr>
      <w:r>
        <w:t>Destination sockets должны быть пустыми.</w:t>
      </w:r>
    </w:p>
    <w:p>
      <w:pPr>
        <w:pStyle w:val="ListBullet"/>
        <w:spacing w:after="40"/>
      </w:pPr>
      <w:r>
        <w:t>Gems сохраняют type/level и не рискуют.</w:t>
      </w:r>
    </w:p>
    <w:p>
      <w:pPr>
        <w:pStyle w:val="ListBullet"/>
        <w:spacing w:after="40"/>
      </w:pPr>
      <w:r>
        <w:t>Equipment Level и Efficiency не переносятся.</w:t>
      </w:r>
    </w:p>
    <w:p>
      <w:pPr>
        <w:pStyle w:val="ListBullet"/>
        <w:spacing w:after="40"/>
      </w:pPr>
      <w:r>
        <w:t>Weapon Reforge — только между одинаковым subtype: Sword→Sword, Bow→Bow и т. д.</w:t>
      </w:r>
    </w:p>
    <w:p>
      <w:pPr>
        <w:pStyle w:val="ListBullet"/>
        <w:spacing w:after="40"/>
      </w:pPr>
      <w:r>
        <w:t>Для остальных предметов требуется тот же Equipment slot.</w:t>
      </w:r>
    </w:p>
    <w:p>
      <w:pPr>
        <w:pStyle w:val="ListBullet"/>
        <w:spacing w:after="40"/>
      </w:pPr>
      <w:r>
        <w:t>Source destruction chance configurable, рабочий ориентир 30%.</w:t>
      </w:r>
    </w:p>
    <w:p>
      <w:pPr>
        <w:pStyle w:val="ListBullet"/>
        <w:spacing w:after="40"/>
      </w:pPr>
      <w:r>
        <w:t>Protection для Reforge нет.</w:t>
      </w:r>
    </w:p>
    <w:p>
      <w:pPr>
        <w:pStyle w:val="ListBullet"/>
        <w:spacing w:after="40"/>
      </w:pPr>
      <w:r>
        <w:t>Даже при уничтожении Source Gems остаются безопасно перенесёнными.</w:t>
      </w:r>
    </w:p>
    <w:p>
      <w:pPr>
        <w:pStyle w:val="ListBullet"/>
        <w:spacing w:after="40"/>
      </w:pPr>
      <w:r>
        <w:t>Стоимость — Gold; отдельного ReforgeStone нет.</w:t>
      </w:r>
    </w:p>
    <w:p>
      <w:pPr>
        <w:pStyle w:val="Heading1"/>
      </w:pPr>
      <w:r>
        <w:t>19. Inventory и Item Lock</w:t>
      </w:r>
    </w:p>
    <w:p>
      <w:pPr>
        <w:pStyle w:val="ListBullet"/>
        <w:spacing w:after="40"/>
      </w:pPr>
      <w:r>
        <w:t>Категории: Equipment, Materials, Gems, Consumables, Blueprints.</w:t>
      </w:r>
    </w:p>
    <w:p>
      <w:pPr>
        <w:pStyle w:val="ListBullet"/>
        <w:spacing w:after="40"/>
      </w:pPr>
      <w:r>
        <w:t>Currencies: Gold и Piastres.</w:t>
      </w:r>
    </w:p>
    <w:p>
      <w:pPr>
        <w:pStyle w:val="ListBullet"/>
        <w:spacing w:after="40"/>
      </w:pPr>
      <w:r>
        <w:t>Inventory не имеет общего slot/capacity limit.</w:t>
      </w:r>
    </w:p>
    <w:p>
      <w:pPr>
        <w:pStyle w:val="ListBullet"/>
        <w:spacing w:after="40"/>
      </w:pPr>
      <w:r>
        <w:t>Stackable items агрегируются.</w:t>
      </w:r>
    </w:p>
    <w:p>
      <w:pPr>
        <w:pStyle w:val="ListBullet"/>
        <w:spacing w:after="40"/>
      </w:pPr>
      <w:r>
        <w:t>Consumables не имеют stack limit.</w:t>
      </w:r>
    </w:p>
    <w:p>
      <w:pPr>
        <w:pStyle w:val="ListBullet"/>
        <w:spacing w:after="40"/>
      </w:pPr>
      <w:r>
        <w:t>Unique Equipment хранит instance state: Efficiency, Level, Gems, Lock и т. д.</w:t>
      </w:r>
    </w:p>
    <w:p>
      <w:pPr>
        <w:pStyle w:val="ListBullet"/>
        <w:spacing w:after="40"/>
      </w:pPr>
      <w:r>
        <w:t>Equipment instance может быть Locked.</w:t>
      </w:r>
    </w:p>
    <w:p>
      <w:pPr>
        <w:pStyle w:val="ListBullet"/>
        <w:spacing w:after="40"/>
      </w:pPr>
      <w:r>
        <w:t>Locked item нельзя продать, dismantle или использовать как donor.</w:t>
      </w:r>
    </w:p>
    <w:p>
      <w:pPr>
        <w:pStyle w:val="ListBullet"/>
        <w:spacing w:after="40"/>
      </w:pPr>
      <w:r>
        <w:t>Unlock выполняется вручную.</w:t>
      </w:r>
    </w:p>
    <w:p>
      <w:pPr>
        <w:pStyle w:val="Heading1"/>
      </w:pPr>
      <w:r>
        <w:t>20. Loot System</w:t>
      </w:r>
    </w:p>
    <w:p>
      <w:pPr>
        <w:pStyle w:val="Heading2"/>
      </w:pPr>
      <w:r>
        <w:t>20.1. Доставка Loot</w:t>
      </w:r>
    </w:p>
    <w:p>
      <w:pPr>
        <w:spacing w:after="80"/>
      </w:pPr>
      <w:r>
        <w:t>Физических pickup-объектов для основной добычи нет. Enemy Death сразу записывает награду в соответствующее хранилище.</w:t>
      </w:r>
    </w:p>
    <w:p>
      <w:pPr>
        <w:pStyle w:val="ListBullet"/>
        <w:spacing w:after="40"/>
      </w:pPr>
      <w:r>
        <w:t>Gold → Currency</w:t>
      </w:r>
    </w:p>
    <w:p>
      <w:pPr>
        <w:pStyle w:val="ListBullet"/>
        <w:spacing w:after="40"/>
      </w:pPr>
      <w:r>
        <w:t>Materials → Inventory</w:t>
      </w:r>
    </w:p>
    <w:p>
      <w:pPr>
        <w:pStyle w:val="ListBullet"/>
        <w:spacing w:after="40"/>
      </w:pPr>
      <w:r>
        <w:t>Equipment → Inventory</w:t>
      </w:r>
    </w:p>
    <w:p>
      <w:pPr>
        <w:pStyle w:val="ListBullet"/>
        <w:spacing w:after="40"/>
      </w:pPr>
      <w:r>
        <w:t>Gems → Inventory</w:t>
      </w:r>
    </w:p>
    <w:p>
      <w:pPr>
        <w:pStyle w:val="ListBullet"/>
        <w:spacing w:after="40"/>
      </w:pPr>
      <w:r>
        <w:t>Blueprints → Inventory</w:t>
      </w:r>
    </w:p>
    <w:p>
      <w:pPr>
        <w:spacing w:after="80"/>
      </w:pPr>
      <w:r>
        <w:t>Обычный loot показывает компактные уведомления; редкий Equipment — более заметные; Legendary — усиленная presentation позже.</w:t>
      </w:r>
    </w:p>
    <w:p>
      <w:pPr>
        <w:pStyle w:val="Heading2"/>
      </w:pPr>
      <w:r>
        <w:t>20.2. Источники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vAlign w:val="center"/>
          </w:tcPr>
          <w:p>
            <w:r>
              <w:rPr>
                <w:b/>
              </w:rPr>
              <w:t>Источник</w:t>
            </w:r>
          </w:p>
        </w:tc>
        <w:tc>
          <w:tcPr>
            <w:tcW w:type="dxa" w:w="6520"/>
            <w:vAlign w:val="center"/>
          </w:tcPr>
          <w:p>
            <w:r>
              <w:rPr>
                <w:b/>
              </w:rPr>
              <w:t>Основной характер добычи</w:t>
            </w:r>
          </w:p>
        </w:tc>
      </w:tr>
      <w:tr>
        <w:tc>
          <w:tcPr>
            <w:tcW w:type="dxa" w:w="2551"/>
            <w:vAlign w:val="center"/>
          </w:tcPr>
          <w:p>
            <w:r>
              <w:t>Normal</w:t>
            </w:r>
          </w:p>
        </w:tc>
        <w:tc>
          <w:tcPr>
            <w:tcW w:type="dxa" w:w="6520"/>
            <w:vAlign w:val="center"/>
          </w:tcPr>
          <w:p>
            <w:r>
              <w:t>В основном материалы/ресурсы; Equipment не является основной наградой.</w:t>
            </w:r>
          </w:p>
        </w:tc>
      </w:tr>
      <w:tr>
        <w:tc>
          <w:tcPr>
            <w:tcW w:type="dxa" w:w="2551"/>
            <w:vAlign w:val="center"/>
          </w:tcPr>
          <w:p>
            <w:r>
              <w:t>Elite</w:t>
            </w:r>
          </w:p>
        </w:tc>
        <w:tc>
          <w:tcPr>
            <w:tcW w:type="dxa" w:w="6520"/>
            <w:vAlign w:val="center"/>
          </w:tcPr>
          <w:p>
            <w:r>
              <w:t>Материалы + небольшой шанс обычного Equipment.</w:t>
            </w:r>
          </w:p>
        </w:tc>
      </w:tr>
      <w:tr>
        <w:tc>
          <w:tcPr>
            <w:tcW w:type="dxa" w:w="2551"/>
            <w:vAlign w:val="center"/>
          </w:tcPr>
          <w:p>
            <w:r>
              <w:t>MiniBoss</w:t>
            </w:r>
          </w:p>
        </w:tc>
        <w:tc>
          <w:tcPr>
            <w:tcW w:type="dxa" w:w="6520"/>
            <w:vAlign w:val="center"/>
          </w:tcPr>
          <w:p>
            <w:r>
              <w:t>Более редкие материалы и Equipment.</w:t>
            </w:r>
          </w:p>
        </w:tc>
      </w:tr>
      <w:tr>
        <w:tc>
          <w:tcPr>
            <w:tcW w:type="dxa" w:w="2551"/>
            <w:vAlign w:val="center"/>
          </w:tcPr>
          <w:p>
            <w:r>
              <w:t>Main Boss</w:t>
            </w:r>
          </w:p>
        </w:tc>
        <w:tc>
          <w:tcPr>
            <w:tcW w:type="dxa" w:w="6520"/>
            <w:vAlign w:val="center"/>
          </w:tcPr>
          <w:p>
            <w:r>
              <w:t>Редкие standard-world ресурсы и сильное standard progression Equipment.</w:t>
            </w:r>
          </w:p>
        </w:tc>
      </w:tr>
      <w:tr>
        <w:tc>
          <w:tcPr>
            <w:tcW w:type="dxa" w:w="2551"/>
            <w:vAlign w:val="center"/>
          </w:tcPr>
          <w:p>
            <w:r>
              <w:t>Dungeon / Dungeon Boss</w:t>
            </w:r>
          </w:p>
        </w:tc>
        <w:tc>
          <w:tcPr>
            <w:tcW w:type="dxa" w:w="6520"/>
            <w:vAlign w:val="center"/>
          </w:tcPr>
          <w:p>
            <w:r>
              <w:t>Высокоценный контент, включая шанс на редкие/Legendary-награды.</w:t>
            </w:r>
          </w:p>
        </w:tc>
      </w:tr>
    </w:tbl>
    <w:p/>
    <w:p>
      <w:pPr>
        <w:pStyle w:val="Heading2"/>
      </w:pPr>
      <w:r>
        <w:t>20.3. LootTable</w:t>
      </w:r>
    </w:p>
    <w:p>
      <w:pPr>
        <w:pStyle w:val="ListBullet"/>
        <w:spacing w:after="40"/>
      </w:pPr>
      <w:r>
        <w:t>Каждый конкретный Enemy definition/type имеет собственный configurable LootTable.</w:t>
      </w:r>
    </w:p>
    <w:p>
      <w:pPr>
        <w:pStyle w:val="ListBullet"/>
        <w:spacing w:after="40"/>
      </w:pPr>
      <w:r>
        <w:t>Группы: Currency, Materials, Gems, Equipment.</w:t>
      </w:r>
    </w:p>
    <w:p>
      <w:pPr>
        <w:pStyle w:val="ListBullet"/>
        <w:spacing w:after="40"/>
      </w:pPr>
      <w:r>
        <w:t>Используются DropChance, Rolls и weighted Entries.</w:t>
      </w:r>
    </w:p>
    <w:p>
      <w:pPr>
        <w:pStyle w:val="ListBullet"/>
        <w:spacing w:after="40"/>
      </w:pPr>
      <w:r>
        <w:t>Искусственный Nothing entry не требуется.</w:t>
      </w:r>
    </w:p>
    <w:p>
      <w:pPr>
        <w:pStyle w:val="Heading1"/>
      </w:pPr>
      <w:r>
        <w:t>21. Resources и Economy</w:t>
      </w:r>
    </w:p>
    <w:p>
      <w:pPr>
        <w:spacing w:after="80"/>
      </w:pPr>
      <w:r>
        <w:t>Игра использует несколько специализированных ресурсов вместо одного универсального материала.</w:t>
      </w:r>
    </w:p>
    <w:p>
      <w:pPr>
        <w:pStyle w:val="ListBullet"/>
        <w:spacing w:after="40"/>
      </w:pPr>
      <w:r>
        <w:t>Примеры: Iron, Crystal, EfficiencyStone, MonsterCore, BossCore, SacredEssence, LegendaryShard.</w:t>
      </w:r>
    </w:p>
    <w:p>
      <w:pPr>
        <w:pStyle w:val="ListBullet"/>
        <w:spacing w:after="40"/>
      </w:pPr>
      <w:r>
        <w:t>Новые зоны могут вводить новые типы ресурсов, но старые должны сохранять полезность.</w:t>
      </w:r>
    </w:p>
    <w:p>
      <w:pPr>
        <w:pStyle w:val="ListBullet"/>
        <w:spacing w:after="40"/>
      </w:pPr>
      <w:r>
        <w:t>Gold — основная сервисная валюта и sink: Equipment Level, Efficiency, Gem operations, Reforge, Healer/Blessing и т. д.</w:t>
      </w:r>
    </w:p>
    <w:p>
      <w:pPr>
        <w:pStyle w:val="ListBullet"/>
        <w:spacing w:after="40"/>
      </w:pPr>
      <w:r>
        <w:t>Piastres — отдельная premium/специальная валюта; конкретная монетизация определяется позже.</w:t>
      </w:r>
    </w:p>
    <w:p>
      <w:pPr>
        <w:pStyle w:val="ListBullet"/>
        <w:spacing w:after="40"/>
      </w:pPr>
      <w:r>
        <w:t>Fragment exchange вверх бесплатный.</w:t>
      </w:r>
    </w:p>
    <w:p>
      <w:pPr>
        <w:pStyle w:val="Heading1"/>
      </w:pPr>
      <w:r>
        <w:t>22. Dismantle, Sell и Fragments</w:t>
      </w:r>
    </w:p>
    <w:p>
      <w:pPr>
        <w:pStyle w:val="Heading2"/>
      </w:pPr>
      <w:r>
        <w:t>22.1. Equipment</w:t>
      </w:r>
    </w:p>
    <w:p>
      <w:pPr>
        <w:pStyle w:val="ListBullet"/>
        <w:spacing w:after="40"/>
      </w:pPr>
      <w:r>
        <w:t>Equipment можно продать за Gold или dismantle в Equipment Fragments.</w:t>
      </w:r>
    </w:p>
    <w:p>
      <w:pPr>
        <w:pStyle w:val="ListBullet"/>
        <w:spacing w:after="40"/>
      </w:pPr>
      <w:r>
        <w:t>Fragments универсальны внутри rarity.</w:t>
      </w:r>
    </w:p>
    <w:p>
      <w:pPr>
        <w:pStyle w:val="ListBullet"/>
        <w:spacing w:after="40"/>
      </w:pPr>
      <w:r>
        <w:t>Yield зависит от Rarity + Equipment Level, но не от Efficiency.</w:t>
      </w:r>
    </w:p>
    <w:p>
      <w:pPr>
        <w:pStyle w:val="ListBullet"/>
        <w:spacing w:after="40"/>
      </w:pPr>
      <w:r>
        <w:t>Gold/Efficiency investments не возвращаются.</w:t>
      </w:r>
    </w:p>
    <w:p>
      <w:pPr>
        <w:pStyle w:val="ListBullet"/>
        <w:spacing w:after="40"/>
      </w:pPr>
      <w:r>
        <w:t>Equipment с Gems можно продать/dismantle только после сильного предупреждения: Gems будут уничтожены.</w:t>
      </w:r>
    </w:p>
    <w:p>
      <w:pPr>
        <w:pStyle w:val="Heading2"/>
      </w:pPr>
      <w:r>
        <w:t>22.2. Fragment Exchange</w:t>
      </w:r>
    </w:p>
    <w:p>
      <w:pPr>
        <w:spacing w:after="80"/>
      </w:pPr>
      <w:r>
        <w:t>Рабочая базовая цепочка: 100 Common → 1 Uncommon → 1 Rare → 1 Epic → 1 Legendary. Коэффициенты configurable.</w:t>
      </w:r>
    </w:p>
    <w:p>
      <w:pPr>
        <w:pStyle w:val="ListBullet"/>
        <w:spacing w:after="40"/>
      </w:pPr>
      <w:r>
        <w:t>Обмен только вверх.</w:t>
      </w:r>
    </w:p>
    <w:p>
      <w:pPr>
        <w:pStyle w:val="ListBullet"/>
        <w:spacing w:after="40"/>
      </w:pPr>
      <w:r>
        <w:t>Reverse exchange отсутствует.</w:t>
      </w:r>
    </w:p>
    <w:p>
      <w:pPr>
        <w:pStyle w:val="ListBullet"/>
        <w:spacing w:after="40"/>
      </w:pPr>
      <w:r>
        <w:t>Допускается прямой multi-tier auto-chain.</w:t>
      </w:r>
    </w:p>
    <w:p>
      <w:pPr>
        <w:pStyle w:val="ListBullet"/>
        <w:spacing w:after="40"/>
      </w:pPr>
      <w:r>
        <w:t>Обмен бесплатный.</w:t>
      </w:r>
    </w:p>
    <w:p>
      <w:pPr>
        <w:pStyle w:val="Heading2"/>
      </w:pPr>
      <w:r>
        <w:t>22.3. Blueprints</w:t>
      </w:r>
    </w:p>
    <w:p>
      <w:pPr>
        <w:pStyle w:val="ListBullet"/>
        <w:spacing w:after="40"/>
      </w:pPr>
      <w:r>
        <w:t>Duplicate Blueprint можно dismantle в Blueprint Components.</w:t>
      </w:r>
    </w:p>
    <w:p>
      <w:pPr>
        <w:pStyle w:val="ListBullet"/>
        <w:spacing w:after="40"/>
      </w:pPr>
      <w:r>
        <w:t>Blueprint NPC позволяет выбрать rarity tier и заплатить Components за случайный Blueprint этой rarity.</w:t>
      </w:r>
    </w:p>
    <w:p>
      <w:pPr>
        <w:pStyle w:val="ListBullet"/>
        <w:spacing w:after="40"/>
      </w:pPr>
      <w:r>
        <w:t>Duplicate protection исключает уже изученные Blueprints, пока существуют неизученные eligible.</w:t>
      </w:r>
    </w:p>
    <w:p>
      <w:pPr>
        <w:pStyle w:val="ListBullet"/>
        <w:spacing w:after="40"/>
      </w:pPr>
      <w:r>
        <w:t>Если все eligible изучены, покупка блокируется без расхода ресурсов.</w:t>
      </w:r>
    </w:p>
    <w:p>
      <w:pPr>
        <w:pStyle w:val="Heading1"/>
      </w:pPr>
      <w:r>
        <w:t>23. Crafting и Blueprints</w:t>
      </w:r>
    </w:p>
    <w:p>
      <w:pPr>
        <w:pStyle w:val="ListBullet"/>
        <w:spacing w:after="40"/>
      </w:pPr>
      <w:r>
        <w:t>Базовые recipes доступны со старта.</w:t>
      </w:r>
    </w:p>
    <w:p>
      <w:pPr>
        <w:pStyle w:val="ListBullet"/>
        <w:spacing w:after="40"/>
      </w:pPr>
      <w:r>
        <w:t>Часть recipes открывается progression/world milestones.</w:t>
      </w:r>
    </w:p>
    <w:p>
      <w:pPr>
        <w:pStyle w:val="ListBullet"/>
        <w:spacing w:after="40"/>
      </w:pPr>
      <w:r>
        <w:t>Высокоценные/Epic/Legendary recipes открываются через Blueprint из Boss/Dungeon content.</w:t>
      </w:r>
    </w:p>
    <w:p>
      <w:pPr>
        <w:pStyle w:val="ListBullet"/>
        <w:spacing w:after="40"/>
      </w:pPr>
      <w:r>
        <w:t>Blueprint физически находится в Inventory до изучения.</w:t>
      </w:r>
    </w:p>
    <w:p>
      <w:pPr>
        <w:pStyle w:val="ListBullet"/>
        <w:spacing w:after="40"/>
      </w:pPr>
      <w:r>
        <w:t>Использование Blueprint навсегда открывает recipe, после чего Blueprint исчезает.</w:t>
      </w:r>
    </w:p>
    <w:p>
      <w:pPr>
        <w:pStyle w:val="ListBullet"/>
        <w:spacing w:after="40"/>
      </w:pPr>
      <w:r>
        <w:t>Crafting мгновенный: без очередей и offline craft timers.</w:t>
      </w:r>
    </w:p>
    <w:p>
      <w:pPr>
        <w:pStyle w:val="ListBullet"/>
        <w:spacing w:after="40"/>
      </w:pPr>
      <w:r>
        <w:t>Stackable Consumables поддерживают Craft ×1, ×10, Max.</w:t>
      </w:r>
    </w:p>
    <w:p>
      <w:pPr>
        <w:pStyle w:val="Heading1"/>
      </w:pPr>
      <w:r>
        <w:t>24. Merchant / Buyer</w:t>
      </w:r>
    </w:p>
    <w:p>
      <w:pPr>
        <w:pStyle w:val="Heading2"/>
      </w:pPr>
      <w:r>
        <w:t>24.1. Permanent Stock</w:t>
      </w:r>
    </w:p>
    <w:p>
      <w:pPr>
        <w:pStyle w:val="ListBullet"/>
        <w:spacing w:after="40"/>
      </w:pPr>
      <w:r>
        <w:t>Ограниченный stock.</w:t>
      </w:r>
    </w:p>
    <w:p>
      <w:pPr>
        <w:pStyle w:val="ListBullet"/>
        <w:spacing w:after="40"/>
      </w:pPr>
      <w:r>
        <w:t>Постепенный real-time restock.</w:t>
      </w:r>
    </w:p>
    <w:p>
      <w:pPr>
        <w:pStyle w:val="ListBullet"/>
        <w:spacing w:after="40"/>
      </w:pPr>
      <w:r>
        <w:t>Per-offer настройки: Item, Price, Currency, MaxStock, RestockAmount, Interval.</w:t>
      </w:r>
    </w:p>
    <w:p>
      <w:pPr>
        <w:pStyle w:val="ListBullet"/>
        <w:spacing w:after="40"/>
      </w:pPr>
      <w:r>
        <w:t>Restock продолжается при закрытой игре и ограничивается MaxStock.</w:t>
      </w:r>
    </w:p>
    <w:p>
      <w:pPr>
        <w:pStyle w:val="Heading2"/>
      </w:pPr>
      <w:r>
        <w:t>24.2. Rotating Stock</w:t>
      </w:r>
    </w:p>
    <w:p>
      <w:pPr>
        <w:pStyle w:val="ListBullet"/>
        <w:spacing w:after="40"/>
      </w:pPr>
      <w:r>
        <w:t>Случайный ассортимент с ограниченным stock.</w:t>
      </w:r>
    </w:p>
    <w:p>
      <w:pPr>
        <w:pStyle w:val="ListBullet"/>
        <w:spacing w:after="40"/>
      </w:pPr>
      <w:r>
        <w:t>Обновляется по configurable real-time timer, продолжающемуся offline.</w:t>
      </w:r>
    </w:p>
    <w:p>
      <w:pPr>
        <w:pStyle w:val="ListBullet"/>
        <w:spacing w:after="40"/>
      </w:pPr>
      <w:r>
        <w:t>На refresh ассортимент заменяется.</w:t>
      </w:r>
    </w:p>
    <w:p>
      <w:pPr>
        <w:pStyle w:val="Heading2"/>
      </w:pPr>
      <w:r>
        <w:t>24.3. Доступность</w:t>
      </w:r>
    </w:p>
    <w:p>
      <w:pPr>
        <w:pStyle w:val="ListBullet"/>
        <w:spacing w:after="40"/>
      </w:pPr>
      <w:r>
        <w:t>Equipment: Common — да, Uncommon — да, Rare — иногда rotating, Epic/Legendary — нет.</w:t>
      </w:r>
    </w:p>
    <w:p>
      <w:pPr>
        <w:pStyle w:val="ListBullet"/>
        <w:spacing w:after="40"/>
      </w:pPr>
      <w:r>
        <w:t>Resources: Common — permanent, Uncommon — permanent/rotating, Rare — rotating, Epic/Legendary/Boss-specific — нет.</w:t>
      </w:r>
    </w:p>
    <w:p>
      <w:pPr>
        <w:pStyle w:val="ListBullet"/>
        <w:spacing w:after="40"/>
      </w:pPr>
      <w:r>
        <w:t>Buyer покупает Equipment, Materials и Consumables за Gold.</w:t>
      </w:r>
    </w:p>
    <w:p>
      <w:pPr>
        <w:pStyle w:val="ListBullet"/>
        <w:spacing w:after="40"/>
      </w:pPr>
      <w:r>
        <w:t>Gems перерабатываются через Shards, Blueprints — через Components.</w:t>
      </w:r>
    </w:p>
    <w:p>
      <w:pPr>
        <w:pStyle w:val="Heading1"/>
      </w:pPr>
      <w:r>
        <w:t>25. Healer и Blessing</w:t>
      </w:r>
    </w:p>
    <w:p>
      <w:pPr>
        <w:pStyle w:val="ListBullet"/>
        <w:spacing w:after="40"/>
      </w:pPr>
      <w:r>
        <w:t>Healer мгновенно полностью восстанавливает HP.</w:t>
      </w:r>
    </w:p>
    <w:p>
      <w:pPr>
        <w:pStyle w:val="ListBullet"/>
        <w:spacing w:after="40"/>
      </w:pPr>
      <w:r>
        <w:t>Также продаёт комплексный временный Blessing package.</w:t>
      </w:r>
    </w:p>
    <w:p>
      <w:pPr>
        <w:pStyle w:val="ListBullet"/>
        <w:spacing w:after="40"/>
      </w:pPr>
      <w:r>
        <w:t>Standard ~+10% за Gold.</w:t>
      </w:r>
    </w:p>
    <w:p>
      <w:pPr>
        <w:pStyle w:val="ListBullet"/>
        <w:spacing w:after="40"/>
      </w:pPr>
      <w:r>
        <w:t>Improved ~+20% за более сложный gameplay resource.</w:t>
      </w:r>
    </w:p>
    <w:p>
      <w:pPr>
        <w:pStyle w:val="ListBullet"/>
        <w:spacing w:after="40"/>
      </w:pPr>
      <w:r>
        <w:t>VIP ~+30% за Piastres.</w:t>
      </w:r>
    </w:p>
    <w:p>
      <w:pPr>
        <w:pStyle w:val="ListBullet"/>
        <w:spacing w:after="40"/>
      </w:pPr>
      <w:r>
        <w:t>Blessing может включать Movement Speed, Attack Speed, Defense, Health Regen и другие согласованные stats.</w:t>
      </w:r>
    </w:p>
    <w:p>
      <w:pPr>
        <w:pStyle w:val="ListBullet"/>
        <w:spacing w:after="40"/>
      </w:pPr>
      <w:r>
        <w:t>Blessings не stack: более сильный/current заменяет слабый.</w:t>
      </w:r>
    </w:p>
    <w:p>
      <w:pPr>
        <w:pStyle w:val="ListBullet"/>
        <w:spacing w:after="40"/>
      </w:pPr>
      <w:r>
        <w:t>Duration configurable, рабочий ориентир 10 минут.</w:t>
      </w:r>
    </w:p>
    <w:p>
      <w:pPr>
        <w:pStyle w:val="ListBullet"/>
        <w:spacing w:after="40"/>
      </w:pPr>
      <w:r>
        <w:t>Timer real-time и продолжается при закрытой игре.</w:t>
      </w:r>
    </w:p>
    <w:p>
      <w:pPr>
        <w:pStyle w:val="ListBullet"/>
        <w:spacing w:after="40"/>
      </w:pPr>
      <w:r>
        <w:t>Blessing заканчивается по expiry или Player Death.</w:t>
      </w:r>
    </w:p>
    <w:p>
      <w:pPr>
        <w:pStyle w:val="Heading1"/>
      </w:pPr>
      <w:r>
        <w:t>26. Consumables и Quick Slots</w:t>
      </w:r>
    </w:p>
    <w:p>
      <w:pPr>
        <w:pStyle w:val="Heading2"/>
      </w:pPr>
      <w:r>
        <w:t>26.1. Quick Slots</w:t>
      </w:r>
    </w:p>
    <w:p>
      <w:pPr>
        <w:pStyle w:val="ListBullet"/>
        <w:spacing w:after="40"/>
      </w:pPr>
      <w:r>
        <w:t>Начальная концепция — 3 Quick Slots.</w:t>
      </w:r>
    </w:p>
    <w:p>
      <w:pPr>
        <w:pStyle w:val="ListBullet"/>
        <w:spacing w:after="40"/>
      </w:pPr>
      <w:r>
        <w:t>PC: клавиши 1/2/3; mobile — HUD buttons позже.</w:t>
      </w:r>
    </w:p>
    <w:p>
      <w:pPr>
        <w:pStyle w:val="ListBullet"/>
        <w:spacing w:after="40"/>
      </w:pPr>
      <w:r>
        <w:t>Slot привязан к ConsumableDefinition/type.</w:t>
      </w:r>
    </w:p>
    <w:p>
      <w:pPr>
        <w:pStyle w:val="ListBullet"/>
        <w:spacing w:after="40"/>
      </w:pPr>
      <w:r>
        <w:t>HUD показывает icon, quantity и cooldown.</w:t>
      </w:r>
    </w:p>
    <w:p>
      <w:pPr>
        <w:pStyle w:val="ListBullet"/>
        <w:spacing w:after="40"/>
      </w:pPr>
      <w:r>
        <w:t>При quantity 0 assignment остаётся и автоматически оживает при получении новых предметов.</w:t>
      </w:r>
    </w:p>
    <w:p>
      <w:pPr>
        <w:pStyle w:val="ListBullet"/>
        <w:spacing w:after="40"/>
      </w:pPr>
      <w:r>
        <w:t>Один Consumable type нельзя назначить в несколько slots; новое назначение переносит его.</w:t>
      </w:r>
    </w:p>
    <w:p>
      <w:pPr>
        <w:pStyle w:val="ListBullet"/>
        <w:spacing w:after="40"/>
      </w:pPr>
      <w:r>
        <w:t>Quick Slots работают во время Level Up UI.</w:t>
      </w:r>
    </w:p>
    <w:p>
      <w:pPr>
        <w:pStyle w:val="Heading2"/>
      </w:pPr>
      <w:r>
        <w:t>26.2. Health Potions</w:t>
      </w:r>
    </w:p>
    <w:p>
      <w:pPr>
        <w:pStyle w:val="ListBullet"/>
        <w:spacing w:after="40"/>
      </w:pPr>
      <w:r>
        <w:t>Несколько tiers.</w:t>
      </w:r>
    </w:p>
    <w:p>
      <w:pPr>
        <w:pStyle w:val="ListBullet"/>
        <w:spacing w:after="40"/>
      </w:pPr>
      <w:r>
        <w:t>Лечат процент от текущего Max HP.</w:t>
      </w:r>
    </w:p>
    <w:p>
      <w:pPr>
        <w:pStyle w:val="ListBullet"/>
        <w:spacing w:after="40"/>
      </w:pPr>
      <w:r>
        <w:t>Все Health Potions используют общий configurable Health Potion Cooldown.</w:t>
      </w:r>
    </w:p>
    <w:p>
      <w:pPr>
        <w:pStyle w:val="ListBullet"/>
        <w:spacing w:after="40"/>
      </w:pPr>
      <w:r>
        <w:t>Попытка использовать при Full HP отклоняется: item не расходуется, cooldown не стартует.</w:t>
      </w:r>
    </w:p>
    <w:p>
      <w:pPr>
        <w:pStyle w:val="ListBullet"/>
        <w:spacing w:after="40"/>
      </w:pPr>
      <w:r>
        <w:t>Overheal отсутствует.</w:t>
      </w:r>
    </w:p>
    <w:p>
      <w:pPr>
        <w:pStyle w:val="ListBullet"/>
        <w:spacing w:after="40"/>
      </w:pPr>
      <w:r>
        <w:t>Cooldown real-time и продолжается при закрытой игре.</w:t>
      </w:r>
    </w:p>
    <w:p>
      <w:pPr>
        <w:pStyle w:val="Heading2"/>
      </w:pPr>
      <w:r>
        <w:t>26.3. Combat Buff Potions</w:t>
      </w:r>
    </w:p>
    <w:p>
      <w:pPr>
        <w:pStyle w:val="ListBullet"/>
        <w:spacing w:after="40"/>
      </w:pPr>
      <w:r>
        <w:t>Временные специализированные buffs: Damage, Defense, Move Speed, Accuracy и т. д.</w:t>
      </w:r>
    </w:p>
    <w:p>
      <w:pPr>
        <w:pStyle w:val="ListBullet"/>
        <w:spacing w:after="40"/>
      </w:pPr>
      <w:r>
        <w:t>Разные effect categories могут быть активны одновременно.</w:t>
      </w:r>
    </w:p>
    <w:p>
      <w:pPr>
        <w:pStyle w:val="ListBullet"/>
        <w:spacing w:after="40"/>
      </w:pPr>
      <w:r>
        <w:t>Одинаковая category не stack.</w:t>
      </w:r>
    </w:p>
    <w:p>
      <w:pPr>
        <w:pStyle w:val="ListBullet"/>
        <w:spacing w:after="40"/>
      </w:pPr>
      <w:r>
        <w:t>Повтор той же силы расходует potion и полностью обновляет duration.</w:t>
      </w:r>
    </w:p>
    <w:p>
      <w:pPr>
        <w:pStyle w:val="ListBullet"/>
        <w:spacing w:after="40"/>
      </w:pPr>
      <w:r>
        <w:t>Более сильный buff заменяет слабый.</w:t>
      </w:r>
    </w:p>
    <w:p>
      <w:pPr>
        <w:pStyle w:val="ListBullet"/>
        <w:spacing w:after="40"/>
      </w:pPr>
      <w:r>
        <w:t>Попытка применить более слабый при активном сильном отклоняется без расхода.</w:t>
      </w:r>
    </w:p>
    <w:p>
      <w:pPr>
        <w:pStyle w:val="ListBullet"/>
        <w:spacing w:after="40"/>
      </w:pPr>
      <w:r>
        <w:t>Player Death снимает все active combat potion buffs.</w:t>
      </w:r>
    </w:p>
    <w:p>
      <w:pPr>
        <w:pStyle w:val="ListBullet"/>
        <w:spacing w:after="40"/>
      </w:pPr>
      <w:r>
        <w:t>Duration real-time, включая закрытую игру.</w:t>
      </w:r>
    </w:p>
    <w:p>
      <w:pPr>
        <w:pStyle w:val="ListBullet"/>
        <w:spacing w:after="40"/>
      </w:pPr>
      <w:r>
        <w:t>Equipment swap не снимает buff.</w:t>
      </w:r>
    </w:p>
    <w:p>
      <w:pPr>
        <w:pStyle w:val="ListBullet"/>
        <w:spacing w:after="40"/>
      </w:pPr>
      <w:r>
        <w:t>Blessing и Combat Potion — разные sources и могут одновременно влиять на один stat.</w:t>
      </w:r>
    </w:p>
    <w:p>
      <w:pPr>
        <w:pStyle w:val="ListBullet"/>
        <w:spacing w:after="40"/>
      </w:pPr>
      <w:r>
        <w:t>Combat Buff Potions используют общий короткий cooldown, независимый от Health Potion cooldown.</w:t>
      </w:r>
    </w:p>
    <w:p>
      <w:pPr>
        <w:pStyle w:val="Heading2"/>
      </w:pPr>
      <w:r>
        <w:t>26.4. Получение</w:t>
      </w:r>
    </w:p>
    <w:p>
      <w:pPr>
        <w:pStyle w:val="ListBullet"/>
        <w:spacing w:after="40"/>
      </w:pPr>
      <w:r>
        <w:t>Basic potions — Merchant.</w:t>
      </w:r>
    </w:p>
    <w:p>
      <w:pPr>
        <w:pStyle w:val="ListBullet"/>
        <w:spacing w:after="40"/>
      </w:pPr>
      <w:r>
        <w:t>Enemy LootTable.</w:t>
      </w:r>
    </w:p>
    <w:p>
      <w:pPr>
        <w:pStyle w:val="ListBullet"/>
        <w:spacing w:after="40"/>
      </w:pPr>
      <w:r>
        <w:t>Boss/Dungeon — более сильные/редкие.</w:t>
      </w:r>
    </w:p>
    <w:p>
      <w:pPr>
        <w:pStyle w:val="ListBullet"/>
        <w:spacing w:after="40"/>
      </w:pPr>
      <w:r>
        <w:t>Crafting.</w:t>
      </w:r>
    </w:p>
    <w:p>
      <w:pPr>
        <w:pStyle w:val="ListBullet"/>
        <w:spacing w:after="40"/>
      </w:pPr>
      <w:r>
        <w:t>Сильнейшие варианты не находятся постоянно у обычного Merchant.</w:t>
      </w:r>
    </w:p>
    <w:p>
      <w:pPr>
        <w:pStyle w:val="ListBullet"/>
        <w:spacing w:after="40"/>
      </w:pPr>
      <w:r>
        <w:t>Recipes используют общую Blueprint/Crafting систему.</w:t>
      </w:r>
    </w:p>
    <w:p>
      <w:pPr>
        <w:pStyle w:val="Heading1"/>
      </w:pPr>
      <w:r>
        <w:t>27. Offline / Idle Progression</w:t>
      </w:r>
    </w:p>
    <w:p>
      <w:pPr>
        <w:pStyle w:val="Heading2"/>
      </w:pPr>
      <w:r>
        <w:t>27.1. Offline Reward Profile</w:t>
      </w:r>
    </w:p>
    <w:p>
      <w:pPr>
        <w:spacing w:after="80"/>
      </w:pPr>
      <w:r>
        <w:t>Offline combat не симулируется. Каждая боевая зона имеет data-driven OfflineRewardProfile.</w:t>
      </w:r>
    </w:p>
    <w:p>
      <w:pPr>
        <w:pStyle w:val="ListBullet"/>
        <w:spacing w:after="40"/>
      </w:pPr>
      <w:r>
        <w:t>EXP per hour.</w:t>
      </w:r>
    </w:p>
    <w:p>
      <w:pPr>
        <w:pStyle w:val="ListBullet"/>
        <w:spacing w:after="40"/>
      </w:pPr>
      <w:r>
        <w:t>Gold per hour.</w:t>
      </w:r>
    </w:p>
    <w:p>
      <w:pPr>
        <w:pStyle w:val="ListBullet"/>
        <w:spacing w:after="40"/>
      </w:pPr>
      <w:r>
        <w:t>Обычные eligible Resources per hour.</w:t>
      </w:r>
    </w:p>
    <w:p>
      <w:pPr>
        <w:pStyle w:val="Heading2"/>
      </w:pPr>
      <w:r>
        <w:t>27.2. Какая зона используется</w:t>
      </w:r>
    </w:p>
    <w:p>
      <w:pPr>
        <w:spacing w:after="80"/>
      </w:pPr>
      <w:r>
        <w:t>Offline Reward Zone — зона, в которой Player последним реально убил qualifying ordinary enemy. Простое посещение более сильной зоны не меняет entitlement.</w:t>
      </w:r>
    </w:p>
    <w:p>
      <w:pPr>
        <w:pStyle w:val="ListBullet"/>
        <w:spacing w:after="40"/>
      </w:pPr>
      <w:r>
        <w:t>Обычная Player Death не сбрасывает Offline Reward Zone.</w:t>
      </w:r>
    </w:p>
    <w:p>
      <w:pPr>
        <w:pStyle w:val="ListBullet"/>
        <w:spacing w:after="40"/>
      </w:pPr>
      <w:r>
        <w:t>Rebirth сбрасывает Offline Reward Zone.</w:t>
      </w:r>
    </w:p>
    <w:p>
      <w:pPr>
        <w:pStyle w:val="ListBullet"/>
        <w:spacing w:after="40"/>
      </w:pPr>
      <w:r>
        <w:t>После Rebirth Player должен заново убить обычного врага в нужной зоне.</w:t>
      </w:r>
    </w:p>
    <w:p>
      <w:pPr>
        <w:pStyle w:val="ListBullet"/>
        <w:spacing w:after="40"/>
      </w:pPr>
      <w:r>
        <w:t>Если Level 1 после Rebirth способен убить врага Zone 5, он получает право на AFK-награды Zone 5.</w:t>
      </w:r>
    </w:p>
    <w:p>
      <w:pPr>
        <w:pStyle w:val="Heading2"/>
      </w:pPr>
      <w:r>
        <w:t>27.3. Время</w:t>
      </w:r>
    </w:p>
    <w:p>
      <w:pPr>
        <w:pStyle w:val="ListBullet"/>
        <w:spacing w:after="40"/>
      </w:pPr>
      <w:r>
        <w:t>Минимальный порог отсутствия — configurable, рабочий ориентир 10 минут.</w:t>
      </w:r>
    </w:p>
    <w:p>
      <w:pPr>
        <w:pStyle w:val="ListBullet"/>
        <w:spacing w:after="40"/>
      </w:pPr>
      <w:r>
        <w:t>Максимальное накопление — 24 часа.</w:t>
      </w:r>
    </w:p>
    <w:p>
      <w:pPr>
        <w:pStyle w:val="ListBullet"/>
        <w:spacing w:after="40"/>
      </w:pPr>
      <w:r>
        <w:t>Меньше порога — награды нет.</w:t>
      </w:r>
    </w:p>
    <w:p>
      <w:pPr>
        <w:pStyle w:val="ListBullet"/>
        <w:spacing w:after="40"/>
      </w:pPr>
      <w:r>
        <w:t>От порога до 24 часов — фактическое eligible время.</w:t>
      </w:r>
    </w:p>
    <w:p>
      <w:pPr>
        <w:pStyle w:val="ListBullet"/>
        <w:spacing w:after="40"/>
      </w:pPr>
      <w:r>
        <w:t>Больше 24 часов — только 24 часа.</w:t>
      </w:r>
    </w:p>
    <w:p>
      <w:pPr>
        <w:pStyle w:val="Heading2"/>
      </w:pPr>
      <w:r>
        <w:t>27.4. Что можно получить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vAlign w:val="center"/>
          </w:tcPr>
          <w:p>
            <w:r>
              <w:rPr>
                <w:b/>
              </w:rPr>
              <w:t>Offline можно</w:t>
            </w:r>
          </w:p>
        </w:tc>
        <w:tc>
          <w:tcPr>
            <w:tcW w:type="dxa" w:w="4535"/>
            <w:vAlign w:val="center"/>
          </w:tcPr>
          <w:p>
            <w:r>
              <w:rPr>
                <w:b/>
              </w:rPr>
              <w:t>Offline нельзя</w:t>
            </w:r>
          </w:p>
        </w:tc>
      </w:tr>
      <w:tr>
        <w:tc>
          <w:tcPr>
            <w:tcW w:type="dxa" w:w="4535"/>
            <w:vAlign w:val="center"/>
          </w:tcPr>
          <w:p>
            <w:r>
              <w:t>EXP</w:t>
            </w:r>
          </w:p>
        </w:tc>
        <w:tc>
          <w:tcPr>
            <w:tcW w:type="dxa" w:w="4535"/>
            <w:vAlign w:val="center"/>
          </w:tcPr>
          <w:p>
            <w:r>
              <w:t>Equipment</w:t>
            </w:r>
          </w:p>
        </w:tc>
      </w:tr>
      <w:tr>
        <w:tc>
          <w:tcPr>
            <w:tcW w:type="dxa" w:w="4535"/>
            <w:vAlign w:val="center"/>
          </w:tcPr>
          <w:p>
            <w:r>
              <w:t>Gold</w:t>
            </w:r>
          </w:p>
        </w:tc>
        <w:tc>
          <w:tcPr>
            <w:tcW w:type="dxa" w:w="4535"/>
            <w:vAlign w:val="center"/>
          </w:tcPr>
          <w:p>
            <w:r>
              <w:t>Gems</w:t>
            </w:r>
          </w:p>
        </w:tc>
      </w:tr>
      <w:tr>
        <w:tc>
          <w:tcPr>
            <w:tcW w:type="dxa" w:w="4535"/>
            <w:vAlign w:val="center"/>
          </w:tcPr>
          <w:p>
            <w:r>
              <w:t>Common/Uncommon Materials</w:t>
            </w:r>
          </w:p>
        </w:tc>
        <w:tc>
          <w:tcPr>
            <w:tcW w:type="dxa" w:w="4535"/>
            <w:vAlign w:val="center"/>
          </w:tcPr>
          <w:p>
            <w:r>
              <w:t>Blueprints</w:t>
            </w:r>
          </w:p>
        </w:tc>
      </w:tr>
      <w:tr>
        <w:tc>
          <w:tcPr>
            <w:tcW w:type="dxa" w:w="4535"/>
            <w:vAlign w:val="center"/>
          </w:tcPr>
          <w:p>
            <w:r>
              <w:t>Обычные зональные Resources</w:t>
            </w:r>
          </w:p>
        </w:tc>
        <w:tc>
          <w:tcPr>
            <w:tcW w:type="dxa" w:w="4535"/>
            <w:vAlign w:val="center"/>
          </w:tcPr>
          <w:p>
            <w:r>
              <w:t>Boss/Dungeon rare materials</w:t>
            </w:r>
          </w:p>
        </w:tc>
      </w:tr>
      <w:tr>
        <w:tc>
          <w:tcPr>
            <w:tcW w:type="dxa" w:w="4535"/>
            <w:vAlign w:val="center"/>
          </w:tcPr>
          <w:p>
            <w:r/>
          </w:p>
        </w:tc>
        <w:tc>
          <w:tcPr>
            <w:tcW w:type="dxa" w:w="4535"/>
            <w:vAlign w:val="center"/>
          </w:tcPr>
          <w:p>
            <w:r>
              <w:t>Ritual Stones</w:t>
            </w:r>
          </w:p>
        </w:tc>
      </w:tr>
      <w:tr>
        <w:tc>
          <w:tcPr>
            <w:tcW w:type="dxa" w:w="4535"/>
            <w:vAlign w:val="center"/>
          </w:tcPr>
          <w:p>
            <w:r/>
          </w:p>
        </w:tc>
        <w:tc>
          <w:tcPr>
            <w:tcW w:type="dxa" w:w="4535"/>
            <w:vAlign w:val="center"/>
          </w:tcPr>
          <w:p>
            <w:r>
              <w:t>Legendary rewards</w:t>
            </w:r>
          </w:p>
        </w:tc>
      </w:tr>
    </w:tbl>
    <w:p/>
    <w:p>
      <w:pPr>
        <w:pStyle w:val="Heading2"/>
      </w:pPr>
      <w:r>
        <w:t>27.5. Возврат в игру</w:t>
      </w:r>
    </w:p>
    <w:p>
      <w:pPr>
        <w:pStyle w:val="ListBullet"/>
        <w:spacing w:after="40"/>
      </w:pPr>
      <w:r>
        <w:t>После загрузки показывается Offline Rewards summary: время отсутствия, EXP, Gold, Resources.</w:t>
      </w:r>
    </w:p>
    <w:p>
      <w:pPr>
        <w:pStyle w:val="ListBullet"/>
        <w:spacing w:after="40"/>
      </w:pPr>
      <w:r>
        <w:t>Offline EXP может дать несколько Levels.</w:t>
      </w:r>
    </w:p>
    <w:p>
      <w:pPr>
        <w:pStyle w:val="ListBullet"/>
        <w:spacing w:after="40"/>
      </w:pPr>
      <w:r>
        <w:t>Каждый реально полученный Level создаёт обязательный 1-of-3 Level Up Choice.</w:t>
      </w:r>
    </w:p>
    <w:p>
      <w:pPr>
        <w:pStyle w:val="ListBullet"/>
        <w:spacing w:after="40"/>
      </w:pPr>
      <w:r>
        <w:t>После summary игрок последовательно разбирает очередь Level Up.</w:t>
      </w:r>
    </w:p>
    <w:p>
      <w:pPr>
        <w:pStyle w:val="ListBullet"/>
        <w:spacing w:after="40"/>
      </w:pPr>
      <w:r>
        <w:t>Offline EXP может довести до Level 100.</w:t>
      </w:r>
    </w:p>
    <w:p>
      <w:pPr>
        <w:pStyle w:val="ListBullet"/>
        <w:spacing w:after="40"/>
      </w:pPr>
      <w:r>
        <w:t>EXP сверх Level 100 сгорает.</w:t>
      </w:r>
    </w:p>
    <w:p>
      <w:pPr>
        <w:pStyle w:val="ListBullet"/>
        <w:spacing w:after="40"/>
      </w:pPr>
      <w:r>
        <w:t>Достижение Level 100 offline активирует соответствующий Rebirth Quest.</w:t>
      </w:r>
    </w:p>
    <w:p>
      <w:pPr>
        <w:pStyle w:val="Heading1"/>
      </w:pPr>
      <w:r>
        <w:t>28. Save System</w:t>
      </w:r>
    </w:p>
    <w:p>
      <w:pPr>
        <w:pStyle w:val="Heading2"/>
      </w:pPr>
      <w:r>
        <w:t>28.1. Local + Yandex Cloud</w:t>
      </w:r>
    </w:p>
    <w:p>
      <w:pPr>
        <w:pStyle w:val="ListBullet"/>
        <w:spacing w:after="40"/>
      </w:pPr>
      <w:r>
        <w:t>Gameplay state автоматически сохраняется локально.</w:t>
      </w:r>
    </w:p>
    <w:p>
      <w:pPr>
        <w:pStyle w:val="ListBullet"/>
        <w:spacing w:after="40"/>
      </w:pPr>
      <w:r>
        <w:t>При доступности синхронизируется с Yandex Cloud Save.</w:t>
      </w:r>
    </w:p>
    <w:p>
      <w:pPr>
        <w:pStyle w:val="ListBullet"/>
        <w:spacing w:after="40"/>
      </w:pPr>
      <w:r>
        <w:t>Сохранение запускается при важных progression/economy events.</w:t>
      </w:r>
    </w:p>
    <w:p>
      <w:pPr>
        <w:pStyle w:val="ListBullet"/>
        <w:spacing w:after="40"/>
      </w:pPr>
      <w:r>
        <w:t>Дополнительно configurable periodic autosave, рабочий ориентир 30–60 секунд.</w:t>
      </w:r>
    </w:p>
    <w:p>
      <w:pPr>
        <w:pStyle w:val="ListBullet"/>
        <w:spacing w:after="40"/>
      </w:pPr>
      <w:r>
        <w:t>Предпринимается save при подходящих lifecycle events: потеря фокуса/корректное закрытие.</w:t>
      </w:r>
    </w:p>
    <w:p>
      <w:pPr>
        <w:pStyle w:val="Heading2"/>
      </w:pPr>
      <w:r>
        <w:t>28.2. Конфликт Local / Cloud</w:t>
      </w:r>
    </w:p>
    <w:p>
      <w:pPr>
        <w:spacing w:after="80"/>
      </w:pPr>
      <w:r>
        <w:t>Выбирается самое свежее валидное сохранение по timestamp. Нельзя определять актуальность по Player Level, Gold или Rebirth Rank.</w:t>
      </w:r>
    </w:p>
    <w:p>
      <w:pPr>
        <w:pStyle w:val="Heading2"/>
      </w:pPr>
      <w:r>
        <w:t>28.3. Надёжность</w:t>
      </w:r>
    </w:p>
    <w:p>
      <w:pPr>
        <w:pStyle w:val="ListBullet"/>
        <w:spacing w:after="40"/>
      </w:pPr>
      <w:r>
        <w:t>Current Save + Backup Save.</w:t>
      </w:r>
    </w:p>
    <w:p>
      <w:pPr>
        <w:pStyle w:val="ListBullet"/>
        <w:spacing w:after="40"/>
      </w:pPr>
      <w:r>
        <w:t>После успешного save предыдущий валидный Current сохраняется как Backup.</w:t>
      </w:r>
    </w:p>
    <w:p>
      <w:pPr>
        <w:pStyle w:val="ListBullet"/>
        <w:spacing w:after="40"/>
      </w:pPr>
      <w:r>
        <w:t>При load выполняется validation; при повреждении используется fallback Backup/Cloud.</w:t>
      </w:r>
    </w:p>
    <w:p>
      <w:pPr>
        <w:pStyle w:val="ListBullet"/>
        <w:spacing w:after="40"/>
      </w:pPr>
      <w:r>
        <w:t>Save содержит SaveVersion.</w:t>
      </w:r>
    </w:p>
    <w:p>
      <w:pPr>
        <w:pStyle w:val="ListBullet"/>
        <w:spacing w:after="40"/>
      </w:pPr>
      <w:r>
        <w:t>Будущие обновления используют migrations старых save formats.</w:t>
      </w:r>
    </w:p>
    <w:p>
      <w:pPr>
        <w:pStyle w:val="Heading1"/>
      </w:pPr>
      <w:r>
        <w:t>29. Новая игра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vAlign w:val="center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5102"/>
            <w:vAlign w:val="center"/>
          </w:tcPr>
          <w:p>
            <w:r>
              <w:rPr>
                <w:b/>
              </w:rPr>
              <w:t>Старт</w:t>
            </w:r>
          </w:p>
        </w:tc>
      </w:tr>
      <w:tr>
        <w:tc>
          <w:tcPr>
            <w:tcW w:type="dxa" w:w="3969"/>
            <w:vAlign w:val="center"/>
          </w:tcPr>
          <w:p>
            <w:r>
              <w:t>Player Level</w:t>
            </w:r>
          </w:p>
        </w:tc>
        <w:tc>
          <w:tcPr>
            <w:tcW w:type="dxa" w:w="5102"/>
            <w:vAlign w:val="center"/>
          </w:tcPr>
          <w:p>
            <w:r>
              <w:t>1</w:t>
            </w:r>
          </w:p>
        </w:tc>
      </w:tr>
      <w:tr>
        <w:tc>
          <w:tcPr>
            <w:tcW w:type="dxa" w:w="3969"/>
            <w:vAlign w:val="center"/>
          </w:tcPr>
          <w:p>
            <w:r>
              <w:t>Rebirth Rank</w:t>
            </w:r>
          </w:p>
        </w:tc>
        <w:tc>
          <w:tcPr>
            <w:tcW w:type="dxa" w:w="5102"/>
            <w:vAlign w:val="center"/>
          </w:tcPr>
          <w:p>
            <w:r>
              <w:t>0</w:t>
            </w:r>
          </w:p>
        </w:tc>
      </w:tr>
      <w:tr>
        <w:tc>
          <w:tcPr>
            <w:tcW w:type="dxa" w:w="3969"/>
            <w:vAlign w:val="center"/>
          </w:tcPr>
          <w:p>
            <w:r>
              <w:t>Gold</w:t>
            </w:r>
          </w:p>
        </w:tc>
        <w:tc>
          <w:tcPr>
            <w:tcW w:type="dxa" w:w="5102"/>
            <w:vAlign w:val="center"/>
          </w:tcPr>
          <w:p>
            <w:r>
              <w:t>0</w:t>
            </w:r>
          </w:p>
        </w:tc>
      </w:tr>
      <w:tr>
        <w:tc>
          <w:tcPr>
            <w:tcW w:type="dxa" w:w="3969"/>
            <w:vAlign w:val="center"/>
          </w:tcPr>
          <w:p>
            <w:r>
              <w:t>Weapon</w:t>
            </w:r>
          </w:p>
        </w:tc>
        <w:tc>
          <w:tcPr>
            <w:tcW w:type="dxa" w:w="5102"/>
            <w:vAlign w:val="center"/>
          </w:tcPr>
          <w:p>
            <w:r>
              <w:t>Basic Sword</w:t>
            </w:r>
          </w:p>
        </w:tc>
      </w:tr>
      <w:tr>
        <w:tc>
          <w:tcPr>
            <w:tcW w:type="dxa" w:w="3969"/>
            <w:vAlign w:val="center"/>
          </w:tcPr>
          <w:p>
            <w:r>
              <w:t>Armor/Accessories</w:t>
            </w:r>
          </w:p>
        </w:tc>
        <w:tc>
          <w:tcPr>
            <w:tcW w:type="dxa" w:w="5102"/>
            <w:vAlign w:val="center"/>
          </w:tcPr>
          <w:p>
            <w:r>
              <w:t>Пусто</w:t>
            </w:r>
          </w:p>
        </w:tc>
      </w:tr>
      <w:tr>
        <w:tc>
          <w:tcPr>
            <w:tcW w:type="dxa" w:w="3969"/>
            <w:vAlign w:val="center"/>
          </w:tcPr>
          <w:p>
            <w:r>
              <w:t>Health Potions</w:t>
            </w:r>
          </w:p>
        </w:tc>
        <w:tc>
          <w:tcPr>
            <w:tcW w:type="dxa" w:w="5102"/>
            <w:vAlign w:val="center"/>
          </w:tcPr>
          <w:p>
            <w:r>
              <w:t>3 × Basic Health Potion</w:t>
            </w:r>
          </w:p>
        </w:tc>
      </w:tr>
      <w:tr>
        <w:tc>
          <w:tcPr>
            <w:tcW w:type="dxa" w:w="3969"/>
            <w:vAlign w:val="center"/>
          </w:tcPr>
          <w:p>
            <w:r>
              <w:t>Quick Slot 1</w:t>
            </w:r>
          </w:p>
        </w:tc>
        <w:tc>
          <w:tcPr>
            <w:tcW w:type="dxa" w:w="5102"/>
            <w:vAlign w:val="center"/>
          </w:tcPr>
          <w:p>
            <w:r>
              <w:t>Basic Health Potion назначен автоматически</w:t>
            </w:r>
          </w:p>
        </w:tc>
      </w:tr>
      <w:tr>
        <w:tc>
          <w:tcPr>
            <w:tcW w:type="dxa" w:w="3969"/>
            <w:vAlign w:val="center"/>
          </w:tcPr>
          <w:p>
            <w:r>
              <w:t>Zone 1</w:t>
            </w:r>
          </w:p>
        </w:tc>
        <w:tc>
          <w:tcPr>
            <w:tcW w:type="dxa" w:w="5102"/>
            <w:vAlign w:val="center"/>
          </w:tcPr>
          <w:p>
            <w:r>
              <w:t>Открыта</w:t>
            </w:r>
          </w:p>
        </w:tc>
      </w:tr>
      <w:tr>
        <w:tc>
          <w:tcPr>
            <w:tcW w:type="dxa" w:w="3969"/>
            <w:vAlign w:val="center"/>
          </w:tcPr>
          <w:p>
            <w:r>
              <w:t>Следующие Zones</w:t>
            </w:r>
          </w:p>
        </w:tc>
        <w:tc>
          <w:tcPr>
            <w:tcW w:type="dxa" w:w="5102"/>
            <w:vAlign w:val="center"/>
          </w:tcPr>
          <w:p>
            <w:r>
              <w:t>Закрыты</w:t>
            </w:r>
          </w:p>
        </w:tc>
      </w:tr>
      <w:tr>
        <w:tc>
          <w:tcPr>
            <w:tcW w:type="dxa" w:w="3969"/>
            <w:vAlign w:val="center"/>
          </w:tcPr>
          <w:p>
            <w:r>
              <w:t>Spawn</w:t>
            </w:r>
          </w:p>
        </w:tc>
        <w:tc>
          <w:tcPr>
            <w:tcW w:type="dxa" w:w="5102"/>
            <w:vAlign w:val="center"/>
          </w:tcPr>
          <w:p>
            <w:r>
              <w:t>Safe Zone</w:t>
            </w:r>
          </w:p>
        </w:tc>
      </w:tr>
    </w:tbl>
    <w:p/>
    <w:p>
      <w:pPr>
        <w:spacing w:after="80"/>
      </w:pPr>
      <w:r>
        <w:t>GreatSword и Bow не имеют отдельной unlock/mastery системы. Это обычное Equipment: как только предмет получен через loot/crafting/Merchant, его можно сразу экипировать.</w:t>
      </w:r>
    </w:p>
    <w:p>
      <w:pPr>
        <w:pStyle w:val="Heading1"/>
      </w:pPr>
      <w:r>
        <w:t>30. UI и пауза</w:t>
      </w:r>
    </w:p>
    <w:p>
      <w:pPr>
        <w:pStyle w:val="ListBullet"/>
        <w:spacing w:after="40"/>
      </w:pPr>
      <w:r>
        <w:t>Обычный gameplay UI не ставит игру на паузу.</w:t>
      </w:r>
    </w:p>
    <w:p>
      <w:pPr>
        <w:pStyle w:val="ListBullet"/>
        <w:spacing w:after="40"/>
      </w:pPr>
      <w:r>
        <w:t>Inventory, Blacksmith, Merchant, Crafting, Healer, Jeweler и другие сервисные окна работают в real-time.</w:t>
      </w:r>
    </w:p>
    <w:p>
      <w:pPr>
        <w:pStyle w:val="ListBullet"/>
        <w:spacing w:after="40"/>
      </w:pPr>
      <w:r>
        <w:t>Level Up также не ставит мир на паузу, но блокирует Player Movement.</w:t>
      </w:r>
    </w:p>
    <w:p>
      <w:pPr>
        <w:pStyle w:val="ListBullet"/>
        <w:spacing w:after="40"/>
      </w:pPr>
      <w:r>
        <w:t>Player Death закрывает все открытые gameplay/UI окна.</w:t>
      </w:r>
    </w:p>
    <w:p>
      <w:pPr>
        <w:pStyle w:val="ListBullet"/>
        <w:spacing w:after="40"/>
      </w:pPr>
      <w:r>
        <w:t>Rarity color coding используется только в UI.</w:t>
      </w:r>
    </w:p>
    <w:p>
      <w:pPr>
        <w:pStyle w:val="ListBullet"/>
        <w:spacing w:after="40"/>
      </w:pPr>
      <w:r>
        <w:t>HUD должен поддерживать HP, EXP/Level, Quick Slots, важные cooldowns, Mini Map и необходимые combat/progression indicators.</w:t>
      </w:r>
    </w:p>
    <w:p>
      <w:pPr>
        <w:pStyle w:val="Heading1"/>
      </w:pPr>
      <w:r>
        <w:t>31. Системы, которые намеренно НЕ входят в текущий дизайн</w:t>
      </w:r>
    </w:p>
    <w:p>
      <w:pPr>
        <w:pStyle w:val="ListBullet"/>
        <w:spacing w:after="40"/>
      </w:pPr>
      <w:r>
        <w:t>Infinite WorldLevel / автоматический бесконечный scaling мира.</w:t>
      </w:r>
    </w:p>
    <w:p>
      <w:pPr>
        <w:pStyle w:val="ListBullet"/>
        <w:spacing w:after="40"/>
      </w:pPr>
      <w:r>
        <w:t>Отдельные roguelite runs.</w:t>
      </w:r>
    </w:p>
    <w:p>
      <w:pPr>
        <w:pStyle w:val="ListBullet"/>
        <w:spacing w:after="40"/>
      </w:pPr>
      <w:r>
        <w:t>PvP и multiplayer.</w:t>
      </w:r>
    </w:p>
    <w:p>
      <w:pPr>
        <w:pStyle w:val="ListBullet"/>
        <w:spacing w:after="40"/>
      </w:pPr>
      <w:r>
        <w:t>Player active combat skills с отдельными кнопками.</w:t>
      </w:r>
    </w:p>
    <w:p>
      <w:pPr>
        <w:pStyle w:val="ListBullet"/>
        <w:spacing w:after="40"/>
      </w:pPr>
      <w:r>
        <w:t>Mana/Energy/Rage без будущей конкретной необходимости.</w:t>
      </w:r>
    </w:p>
    <w:p>
      <w:pPr>
        <w:pStyle w:val="ListBullet"/>
        <w:spacing w:after="40"/>
      </w:pPr>
      <w:r>
        <w:t>Equipment durability/repair.</w:t>
      </w:r>
    </w:p>
    <w:p>
      <w:pPr>
        <w:pStyle w:val="ListBullet"/>
        <w:spacing w:after="40"/>
      </w:pPr>
      <w:r>
        <w:t>Transmog/cosmetic override system.</w:t>
      </w:r>
    </w:p>
    <w:p>
      <w:pPr>
        <w:pStyle w:val="ListBullet"/>
        <w:spacing w:after="40"/>
      </w:pPr>
      <w:r>
        <w:t>Fast Travel / Waypoints / Return Stone.</w:t>
      </w:r>
    </w:p>
    <w:p>
      <w:pPr>
        <w:pStyle w:val="ListBullet"/>
        <w:spacing w:after="40"/>
      </w:pPr>
      <w:r>
        <w:t>Level requirements для Equipment.</w:t>
      </w:r>
    </w:p>
    <w:p>
      <w:pPr>
        <w:pStyle w:val="ListBullet"/>
        <w:spacing w:after="40"/>
      </w:pPr>
      <w:r>
        <w:t>Обычные Main/Side Quests — Quest System пока используется только для Rebirth.</w:t>
      </w:r>
    </w:p>
    <w:p>
      <w:pPr>
        <w:pStyle w:val="ListBullet"/>
        <w:spacing w:after="40"/>
      </w:pPr>
      <w:r>
        <w:t>Уникальный отдельный material для каждого Boss.</w:t>
      </w:r>
    </w:p>
    <w:p>
      <w:pPr>
        <w:pStyle w:val="ListBullet"/>
        <w:spacing w:after="40"/>
      </w:pPr>
      <w:r>
        <w:t>Физические loot pickups для основной добычи.</w:t>
      </w:r>
    </w:p>
    <w:p>
      <w:pPr>
        <w:pStyle w:val="ListBullet"/>
        <w:spacing w:after="40"/>
      </w:pPr>
      <w:r>
        <w:t>Offline получение Equipment/Gems/Blueprints/Legendary/Boss-Dungeon rare loot.</w:t>
      </w:r>
    </w:p>
    <w:p>
      <w:pPr>
        <w:pStyle w:val="ListBullet"/>
        <w:spacing w:after="40"/>
      </w:pPr>
      <w:r>
        <w:t>Монетизация как ранний приоритет разработки.</w:t>
      </w:r>
    </w:p>
    <w:p>
      <w:pPr>
        <w:pStyle w:val="Heading1"/>
      </w:pPr>
      <w:r>
        <w:t>32. Основные data-driven сущности</w:t>
      </w:r>
    </w:p>
    <w:p>
      <w:pPr>
        <w:spacing w:after="80"/>
      </w:pPr>
      <w:r>
        <w:t>Финальные имена классов могут уточняться, но архитектурно проекту потребуются отдельные определения данных для следующих сущностей:</w:t>
      </w:r>
    </w:p>
    <w:p>
      <w:pPr>
        <w:pStyle w:val="ListBullet"/>
        <w:spacing w:after="40"/>
      </w:pPr>
      <w:r>
        <w:t>EnemyDefinition / EnemyType / Enemy LootTable</w:t>
      </w:r>
    </w:p>
    <w:p>
      <w:pPr>
        <w:pStyle w:val="ListBullet"/>
        <w:spacing w:after="40"/>
      </w:pPr>
      <w:r>
        <w:t>WeaponDefinition / WeaponType</w:t>
      </w:r>
    </w:p>
    <w:p>
      <w:pPr>
        <w:pStyle w:val="ListBullet"/>
        <w:spacing w:after="40"/>
      </w:pPr>
      <w:r>
        <w:t>EquipmentDefinition / Equipment instance data</w:t>
      </w:r>
    </w:p>
    <w:p>
      <w:pPr>
        <w:pStyle w:val="ListBullet"/>
        <w:spacing w:after="40"/>
      </w:pPr>
      <w:r>
        <w:t>GemDefinition / Gem family / Gem level rules</w:t>
      </w:r>
    </w:p>
    <w:p>
      <w:pPr>
        <w:pStyle w:val="ListBullet"/>
        <w:spacing w:after="40"/>
      </w:pPr>
      <w:r>
        <w:t>ConsumableDefinition / BuffDefinition</w:t>
      </w:r>
    </w:p>
    <w:p>
      <w:pPr>
        <w:pStyle w:val="ListBullet"/>
        <w:spacing w:after="40"/>
      </w:pPr>
      <w:r>
        <w:t>LootDefinition / LootTable</w:t>
      </w:r>
    </w:p>
    <w:p>
      <w:pPr>
        <w:pStyle w:val="ListBullet"/>
        <w:spacing w:after="40"/>
      </w:pPr>
      <w:r>
        <w:t>ZoneDefinition / OfflineRewardProfile</w:t>
      </w:r>
    </w:p>
    <w:p>
      <w:pPr>
        <w:pStyle w:val="ListBullet"/>
        <w:spacing w:after="40"/>
      </w:pPr>
      <w:r>
        <w:t>SpawnPoint/SpawnCycle configuration</w:t>
      </w:r>
    </w:p>
    <w:p>
      <w:pPr>
        <w:pStyle w:val="ListBullet"/>
        <w:spacing w:after="40"/>
      </w:pPr>
      <w:r>
        <w:t>Boss configuration / First Kill Reward / Respawn cooldown</w:t>
      </w:r>
    </w:p>
    <w:p>
      <w:pPr>
        <w:pStyle w:val="ListBullet"/>
        <w:spacing w:after="40"/>
      </w:pPr>
      <w:r>
        <w:t>RecipeDefinition / BlueprintDefinition</w:t>
      </w:r>
    </w:p>
    <w:p>
      <w:pPr>
        <w:pStyle w:val="ListBullet"/>
        <w:spacing w:after="40"/>
      </w:pPr>
      <w:r>
        <w:t>Merchant Offer / Permanent &amp; Rotating Stock</w:t>
      </w:r>
    </w:p>
    <w:p>
      <w:pPr>
        <w:pStyle w:val="ListBullet"/>
        <w:spacing w:after="40"/>
      </w:pPr>
      <w:r>
        <w:t>RebirthDefinition I–III / Ritual requirements / Ritual Stone recipe</w:t>
      </w:r>
    </w:p>
    <w:p>
      <w:pPr>
        <w:pStyle w:val="ListBullet"/>
        <w:spacing w:after="40"/>
      </w:pPr>
      <w:r>
        <w:t>QuestDefinition для Rebirth</w:t>
      </w:r>
    </w:p>
    <w:p>
      <w:pPr>
        <w:pStyle w:val="ListBullet"/>
        <w:spacing w:after="40"/>
      </w:pPr>
      <w:r>
        <w:t>Player progression / Rebirth Rank / map discovery / save data</w:t>
      </w:r>
    </w:p>
    <w:p>
      <w:pPr>
        <w:pStyle w:val="Heading1"/>
      </w:pPr>
      <w:r>
        <w:t>33. Приоритет разработки</w:t>
      </w:r>
    </w:p>
    <w:p>
      <w:pPr>
        <w:spacing w:after="80"/>
      </w:pPr>
      <w:r>
        <w:t>Главный принцип остаётся: маленький работающий этап → тест → следующий этап. Не реализовывать одновременно десятки систем.</w:t>
      </w:r>
    </w:p>
    <w:p>
      <w:pPr>
        <w:pStyle w:val="ListNumber"/>
        <w:spacing w:after="40"/>
      </w:pPr>
      <w:r>
        <w:t>Стабилизировать существующий Player/Enemy/Combat/Spawn/Level Up прототип под зафиксированные правила.</w:t>
      </w:r>
    </w:p>
    <w:p>
      <w:pPr>
        <w:pStyle w:val="ListNumber"/>
        <w:spacing w:after="40"/>
      </w:pPr>
      <w:r>
        <w:t>Привести Death/Respawn и Level Up UI к финальной real-time логике.</w:t>
      </w:r>
    </w:p>
    <w:p>
      <w:pPr>
        <w:pStyle w:val="ListNumber"/>
        <w:spacing w:after="40"/>
      </w:pPr>
      <w:r>
        <w:t>Добавить базовые combat stats: Defense, Accuracy, Evasion и общий damage pipeline.</w:t>
      </w:r>
    </w:p>
    <w:p>
      <w:pPr>
        <w:pStyle w:val="ListNumber"/>
        <w:spacing w:after="40"/>
      </w:pPr>
      <w:r>
        <w:t>Завершить Sword/GreatSword/Bow behaviors.</w:t>
      </w:r>
    </w:p>
    <w:p>
      <w:pPr>
        <w:pStyle w:val="ListNumber"/>
        <w:spacing w:after="40"/>
      </w:pPr>
      <w:r>
        <w:t>Реализовать Zone progression и Main Boss first-kill unlock без WorldLevel.</w:t>
      </w:r>
    </w:p>
    <w:p>
      <w:pPr>
        <w:pStyle w:val="ListNumber"/>
        <w:spacing w:after="40"/>
      </w:pPr>
      <w:r>
        <w:t>Реализовать Inventory + Equipment instances + 8 slots.</w:t>
      </w:r>
    </w:p>
    <w:p>
      <w:pPr>
        <w:pStyle w:val="ListNumber"/>
        <w:spacing w:after="40"/>
      </w:pPr>
      <w:r>
        <w:t>Реализовать Loot/Resources/Currencies без физических pickups.</w:t>
      </w:r>
    </w:p>
    <w:p>
      <w:pPr>
        <w:pStyle w:val="ListNumber"/>
        <w:spacing w:after="40"/>
      </w:pPr>
      <w:r>
        <w:t>Реализовать Equipment Level, Fragments и Item Lock.</w:t>
      </w:r>
    </w:p>
    <w:p>
      <w:pPr>
        <w:pStyle w:val="ListNumber"/>
        <w:spacing w:after="40"/>
      </w:pPr>
      <w:r>
        <w:t>Реализовать Gems, Blacksmith operations, Efficiency и Reforge.</w:t>
      </w:r>
    </w:p>
    <w:p>
      <w:pPr>
        <w:pStyle w:val="ListNumber"/>
        <w:spacing w:after="40"/>
      </w:pPr>
      <w:r>
        <w:t>Реализовать Crafting/Blueprints/Merchant/Jeweler/Healer/Consumables.</w:t>
      </w:r>
    </w:p>
    <w:p>
      <w:pPr>
        <w:pStyle w:val="ListNumber"/>
        <w:spacing w:after="40"/>
      </w:pPr>
      <w:r>
        <w:t>Реализовать Dungeon content model.</w:t>
      </w:r>
    </w:p>
    <w:p>
      <w:pPr>
        <w:pStyle w:val="ListNumber"/>
        <w:spacing w:after="40"/>
      </w:pPr>
      <w:r>
        <w:t>Реализовать Level 100 + Rebirth I–III + Ritual Zone + Rebirth Quest.</w:t>
      </w:r>
    </w:p>
    <w:p>
      <w:pPr>
        <w:pStyle w:val="ListNumber"/>
        <w:spacing w:after="40"/>
      </w:pPr>
      <w:r>
        <w:t>Реализовать Offline Rewards.</w:t>
      </w:r>
    </w:p>
    <w:p>
      <w:pPr>
        <w:pStyle w:val="ListNumber"/>
        <w:spacing w:after="40"/>
      </w:pPr>
      <w:r>
        <w:t>Реализовать SaveSystem Local + Backup + Yandex Cloud.</w:t>
      </w:r>
    </w:p>
    <w:p>
      <w:pPr>
        <w:pStyle w:val="ListNumber"/>
        <w:spacing w:after="40"/>
      </w:pPr>
      <w:r>
        <w:t>Добавить Mini Map, World Map и Fog of War.</w:t>
      </w:r>
    </w:p>
    <w:p>
      <w:pPr>
        <w:pStyle w:val="ListNumber"/>
        <w:spacing w:after="40"/>
      </w:pPr>
      <w:r>
        <w:t>После полностью работающего gameplay заменить primitives реальными моделями и заняться presentation/UI polish.</w:t>
      </w:r>
    </w:p>
    <w:p>
      <w:pPr>
        <w:pStyle w:val="Heading1"/>
      </w:pPr>
      <w:r>
        <w:t>34. Параметры, оставленные на балансировку</w:t>
      </w:r>
    </w:p>
    <w:p>
      <w:pPr>
        <w:spacing w:after="80"/>
      </w:pPr>
      <w:r>
        <w:t>Следующие значения сознательно не фиксируются как окончательные и должны храниться в данных/настройках:</w:t>
      </w:r>
    </w:p>
    <w:p>
      <w:pPr>
        <w:pStyle w:val="ListBullet"/>
        <w:spacing w:after="40"/>
      </w:pPr>
      <w:r>
        <w:t>EXP curve Level 1–100.</w:t>
      </w:r>
    </w:p>
    <w:p>
      <w:pPr>
        <w:pStyle w:val="ListBullet"/>
        <w:spacing w:after="40"/>
      </w:pPr>
      <w:r>
        <w:t>Точные проценты Level Up upgrades.</w:t>
      </w:r>
    </w:p>
    <w:p>
      <w:pPr>
        <w:pStyle w:val="ListBullet"/>
        <w:spacing w:after="40"/>
      </w:pPr>
      <w:r>
        <w:t>Rebirth Power coefficients для Rank I–III.</w:t>
      </w:r>
    </w:p>
    <w:p>
      <w:pPr>
        <w:pStyle w:val="ListBullet"/>
        <w:spacing w:after="40"/>
      </w:pPr>
      <w:r>
        <w:t>Enemy stats каждой зоны.</w:t>
      </w:r>
    </w:p>
    <w:p>
      <w:pPr>
        <w:pStyle w:val="ListBullet"/>
        <w:spacing w:after="40"/>
      </w:pPr>
      <w:r>
        <w:t>Accuracy/Evasion formula и stat caps.</w:t>
      </w:r>
    </w:p>
    <w:p>
      <w:pPr>
        <w:pStyle w:val="ListBullet"/>
        <w:spacing w:after="40"/>
      </w:pPr>
      <w:r>
        <w:t>Defense formula.</w:t>
      </w:r>
    </w:p>
    <w:p>
      <w:pPr>
        <w:pStyle w:val="ListBullet"/>
        <w:spacing w:after="40"/>
      </w:pPr>
      <w:r>
        <w:t>GreatSword AoE geometry/MaxTargets.</w:t>
      </w:r>
    </w:p>
    <w:p>
      <w:pPr>
        <w:pStyle w:val="ListBullet"/>
        <w:spacing w:after="40"/>
      </w:pPr>
      <w:r>
        <w:t>Boss/Spawner cooldowns для конкретного контента.</w:t>
      </w:r>
    </w:p>
    <w:p>
      <w:pPr>
        <w:pStyle w:val="ListBullet"/>
        <w:spacing w:after="40"/>
      </w:pPr>
      <w:r>
        <w:t>Loot chances, Rolls, weights и item rarity distribution.</w:t>
      </w:r>
    </w:p>
    <w:p>
      <w:pPr>
        <w:pStyle w:val="ListBullet"/>
        <w:spacing w:after="40"/>
      </w:pPr>
      <w:r>
        <w:t>Equipment Level multipliers и costs.</w:t>
      </w:r>
    </w:p>
    <w:p>
      <w:pPr>
        <w:pStyle w:val="ListBullet"/>
        <w:spacing w:after="40"/>
      </w:pPr>
      <w:r>
        <w:t>Efficiency step/chances/costs.</w:t>
      </w:r>
    </w:p>
    <w:p>
      <w:pPr>
        <w:pStyle w:val="ListBullet"/>
        <w:spacing w:after="40"/>
      </w:pPr>
      <w:r>
        <w:t>Gem upgrade/extraction probabilities и catalysts.</w:t>
      </w:r>
    </w:p>
    <w:p>
      <w:pPr>
        <w:pStyle w:val="ListBullet"/>
        <w:spacing w:after="40"/>
      </w:pPr>
      <w:r>
        <w:t>Merchant prices/restock intervals.</w:t>
      </w:r>
    </w:p>
    <w:p>
      <w:pPr>
        <w:pStyle w:val="ListBullet"/>
        <w:spacing w:after="40"/>
      </w:pPr>
      <w:r>
        <w:t>Potion heal %, buff strengths/durations/cooldowns.</w:t>
      </w:r>
    </w:p>
    <w:p>
      <w:pPr>
        <w:pStyle w:val="ListBullet"/>
        <w:spacing w:after="40"/>
      </w:pPr>
      <w:r>
        <w:t>Blessing values/costs.</w:t>
      </w:r>
    </w:p>
    <w:p>
      <w:pPr>
        <w:pStyle w:val="ListBullet"/>
        <w:spacing w:after="40"/>
      </w:pPr>
      <w:r>
        <w:t>OfflineRewardProfile rates.</w:t>
      </w:r>
    </w:p>
    <w:p>
      <w:pPr>
        <w:pStyle w:val="ListBullet"/>
        <w:spacing w:after="40"/>
      </w:pPr>
      <w:r>
        <w:t>Rebirth ritual material quantities и конкретные wave compositions.</w:t>
      </w:r>
    </w:p>
    <w:p>
      <w:pPr>
        <w:pStyle w:val="Heading1"/>
      </w:pPr>
      <w:r>
        <w:t>35. Итоговая игровая петля</w:t>
      </w:r>
    </w:p>
    <w:p>
      <w:pPr>
        <w:spacing w:before="80" w:after="120"/>
        <w:ind w:left="397"/>
      </w:pPr>
      <w:r>
        <w:rPr>
          <w:b/>
        </w:rPr>
        <w:t>Safe Zone  →  Zone farming  →  EXP + Loot + Resources  →  Level Up choices  →  Equipment/Gems/Crafting  →  Elite/MiniBoss  →  Main Boss  →  Next Zone  →  Dungeon farming  →  Level 100  →  Rebirth Quest  →  Ritual  →  Rebirth  →  Повторное развитие</w:t>
      </w:r>
    </w:p>
    <w:p>
      <w:pPr>
        <w:pStyle w:val="DesignNote"/>
        <w:spacing w:after="80"/>
      </w:pPr>
      <w:r>
        <w:t>После Rebirth III и финального достижения Level 100 мета-прогрессия текущей версии заканчивается, но Equipment/Gems/Efficiency/Crafting/Boss/Dungeon/Resource farming продолжаются. Будущие обновления могут добавить новые зоны и следующую ступень мета-прогрессии без необходимости возвращать старую систему бесконечного WorldLevel.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GDD v1.0 • 01.10.2026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Lootbound Isles — Game Design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signNote">
    <w:name w:val="Design Note"/>
    <w:pPr>
      <w:spacing w:before="80" w:after="120"/>
      <w:ind w:left="340"/>
    </w:pPr>
    <w:rPr>
      <w:rFonts w:ascii="Arial" w:hAnsi="Arial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